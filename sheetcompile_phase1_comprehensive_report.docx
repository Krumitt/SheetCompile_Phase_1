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PHASE 1</w:t>
        <w:br/>
        <w:t>Excel Formula-to-Pandas Compiler Engine</w:t>
        <w:br/>
        <w:t>Phase 1 Technical Report</w:t>
      </w:r>
    </w:p>
    <w:p>
      <w:pPr>
        <w:jc w:val="center"/>
      </w:pPr>
      <w:r>
        <w:t>System Title: SheetCompile Source-to-Target Compiler Engine</w:t>
        <w:br/>
      </w:r>
      <w:r>
        <w:t>Standard: Modular Multi-Pass Compiler Architecture</w:t>
        <w:br/>
      </w:r>
      <w:r>
        <w:t>Target: Spreadsheet Formulas to Executable Python/Pandas Compilation</w:t>
        <w:br/>
      </w:r>
      <w:r>
        <w:t>Name: Susrut</w:t>
        <w:br/>
      </w:r>
      <w:r>
        <w:t>Reg No: 24BCE2180</w:t>
        <w:br/>
      </w:r>
    </w:p>
    <w:p>
      <w:pPr>
        <w:jc w:val="center"/>
      </w:pPr>
      <w:r>
        <w:t>--------------------------------------------------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 &amp; Objective</w:t>
      </w:r>
    </w:p>
    <w:p>
      <w:pPr>
        <w:pStyle w:val="ListBullet"/>
      </w:pPr>
      <w:r>
        <w:t>2. System Architecture &amp; Multi-Pass Pipeline Overview</w:t>
      </w:r>
    </w:p>
    <w:p>
      <w:pPr>
        <w:pStyle w:val="ListBullet"/>
      </w:pPr>
      <w:r>
        <w:t>3. Core Implementation Modules &amp; Source Code Snippets</w:t>
      </w:r>
    </w:p>
    <w:p>
      <w:pPr>
        <w:pStyle w:val="ListBullet"/>
      </w:pPr>
      <w:r>
        <w:t>4. Error Handling &amp; Validation Strategies</w:t>
      </w:r>
    </w:p>
    <w:p>
      <w:pPr>
        <w:pStyle w:val="ListBullet"/>
      </w:pPr>
      <w:r>
        <w:t>5. Test Cases, Inputs &amp; Intermediate Results</w:t>
      </w:r>
    </w:p>
    <w:p>
      <w:pPr>
        <w:pStyle w:val="ListBullet"/>
      </w:pPr>
      <w:r>
        <w:t>6. Implementation Progress Report &amp; Milestone Tracking</w:t>
      </w:r>
    </w:p>
    <w:p>
      <w:pPr>
        <w:pStyle w:val="Heading1"/>
      </w:pPr>
      <w:r>
        <w:t>1. Executive Summary &amp; Objective</w:t>
      </w:r>
    </w:p>
    <w:p>
      <w:pPr>
        <w:pStyle w:val="Heading2"/>
      </w:pPr>
      <w:r>
        <w:t>1.1 Objective</w:t>
      </w:r>
    </w:p>
    <w:p>
      <w:r>
        <w:t>The objective of Phase 1 is to realize the functional components of the SheetCompile Engine, demonstrating a complete multi-pass translation pipeline. The system converts high-level, human-readable spreadsheet formulas (e.g., =A1+B1, =SUM(A1:A5)) into optimized, executable Python and pandas code operations.</w:t>
      </w:r>
    </w:p>
    <w:p>
      <w:r>
        <w:t>The compiler satisfies all core translation mechanics including lexical tokenization, abstract syntax tree (AST) construction, symbol table scope resolution, semantic type checking, intermediate three-address code (TAC) generation, and target pandas/numpy code emission with common subexpression elimination (CSE) optimization.</w:t>
      </w:r>
    </w:p>
    <w:p>
      <w:pPr>
        <w:pStyle w:val="Heading1"/>
      </w:pPr>
      <w:r>
        <w:t>2. System Architecture &amp; Multi-Pass Pipeline Overview</w:t>
      </w:r>
    </w:p>
    <w:p>
      <w:r>
        <w:t>The system operates using a robust 5-pass compilation pipeline to convert loose string expressions into structured, vectorized pandas DataFrame operations:</w:t>
      </w:r>
    </w:p>
    <w:p>
      <w:pPr>
        <w:pStyle w:val="ListBullet"/>
      </w:pPr>
      <w:r>
        <w:t>Pass 1: Lexical Analysis (Token Classification &amp; Stream Generation)</w:t>
      </w:r>
    </w:p>
    <w:p>
      <w:pPr>
        <w:pStyle w:val="ListBullet"/>
      </w:pPr>
      <w:r>
        <w:t>Pass 2: Syntax Parsing &amp; Abstract Syntax Tree (AST) Construction</w:t>
      </w:r>
    </w:p>
    <w:p>
      <w:pPr>
        <w:pStyle w:val="ListBullet"/>
      </w:pPr>
      <w:r>
        <w:t>Pass 3: Semantic Analysis, Type Inference &amp; Symbol Table State</w:t>
      </w:r>
    </w:p>
    <w:p>
      <w:pPr>
        <w:pStyle w:val="ListBullet"/>
      </w:pPr>
      <w:r>
        <w:t>Pass 4: Intermediate Code Generation (Three-Address Code / Quadruples)</w:t>
      </w:r>
    </w:p>
    <w:p>
      <w:pPr>
        <w:pStyle w:val="ListBullet"/>
      </w:pPr>
      <w:r>
        <w:t>Pass 5: Target Code Synthesis &amp; Optimized Pandas/NumPy Code Emission</w:t>
      </w:r>
    </w:p>
    <w:p>
      <w:pPr>
        <w:pStyle w:val="Heading1"/>
      </w:pPr>
      <w:r>
        <w:t>3. Core Implementation Modules &amp; Source Code Snippets</w:t>
      </w:r>
    </w:p>
    <w:p>
      <w:r>
        <w:t>Below are the core source modules implementing the 5-pass architecture for the SheetCompile engine.</w:t>
      </w:r>
    </w:p>
    <w:p>
      <w:pPr>
        <w:pStyle w:val="Heading2"/>
      </w:pPr>
      <w:r>
        <w:t>Module 1: Lexical Analysis Engine</w:t>
      </w:r>
    </w:p>
    <w:p>
      <w:r>
        <w:t>Source implementation file: lexer.py</w:t>
      </w:r>
    </w:p>
    <w:p>
      <w:r>
        <w:rPr>
          <w:rFonts w:ascii="Consolas" w:hAnsi="Consolas"/>
          <w:sz w:val="17"/>
        </w:rPr>
        <w:t>"""</w:t>
        <w:br/>
        <w:t>lexer.py</w:t>
        <w:br/>
        <w:t>========</w:t>
        <w:br/>
        <w:t>Compiler-design concept: LEXICAL ANALYSIS.</w:t>
        <w:br/>
        <w:br/>
        <w:t>Converts a raw Excel formula string (e.g. "=SUM(A1:A10)*2") into a flat</w:t>
        <w:br/>
        <w:t>stream of Token objects. This is a hand-written scanning-loop lexer</w:t>
        <w:br/>
        <w:t>(no regex-engine-as-a-crutch for the overall scan) so every character</w:t>
        <w:br/>
        <w:t>decision is explicit and explainable in a viva.</w:t>
        <w:br/>
        <w:br/>
        <w:t>The lexer does NOT know about grammar/precedence — that is the parser's</w:t>
        <w:br/>
        <w:t>job. It only classifies characters into tokens and reports lexical</w:t>
        <w:br/>
        <w:t>errors (illegal characters, malformed numbers, unterminated strings)</w:t>
        <w:br/>
        <w:t>with the exact character position, which the error_reporter module</w:t>
        <w:br/>
        <w:t>then formats consistently.</w:t>
        <w:br/>
        <w:t>"""</w:t>
        <w:br/>
        <w:br/>
        <w:t>from language_spec import (</w:t>
        <w:br/>
        <w:t xml:space="preserve">    TT_NUMBER, TT_STRING, TT_CELL_REF, TT_IDENTIFIER, TT_EOF,</w:t>
        <w:br/>
        <w:t xml:space="preserve">    TWO_CHAR_OPERATORS, ONE_CHAR_OPERATORS,</w:t>
        <w:br/>
        <w:t>)</w:t>
        <w:br/>
        <w:t>from error_reporter import LexError</w:t>
        <w:br/>
        <w:br/>
        <w:br/>
        <w:t>class Token:</w:t>
        <w:br/>
        <w:t xml:space="preserve">    """A single lexical unit: its type, the literal text it came from,</w:t>
        <w:br/>
        <w:t xml:space="preserve">    and the character position it started at (for error messages)."""</w:t>
        <w:br/>
        <w:br/>
        <w:t xml:space="preserve">    def __init__(self, type_, value, position):</w:t>
        <w:br/>
        <w:t xml:space="preserve">        self.type = type_</w:t>
        <w:br/>
        <w:t xml:space="preserve">        self.value = value</w:t>
        <w:br/>
        <w:t xml:space="preserve">        self.position = position</w:t>
        <w:br/>
        <w:br/>
        <w:t xml:space="preserve">    def __repr__(self):</w:t>
        <w:br/>
        <w:t xml:space="preserve">        return f"Token({self.type}, {self.value!r}, pos={self.position})"</w:t>
        <w:br/>
        <w:br/>
        <w:br/>
        <w:t>def _is_cell_ref_shape(word):</w:t>
        <w:br/>
        <w:t xml:space="preserve">    """A CELL_REF looks like an optional '$', one or more letters,</w:t>
        <w:br/>
        <w:t xml:space="preserve">    an optional '$', then one or more digits — e.g. A1, $A$1, B$12.</w:t>
        <w:br/>
        <w:t xml:space="preserve">    We check this shape *after* scanning a generic identifier-like</w:t>
        <w:br/>
        <w:t xml:space="preserve">    word, rather than baking it into the character-scanning loop,</w:t>
        <w:br/>
        <w:t xml:space="preserve">    which keeps the scanner itself simple.</w:t>
        <w:br/>
        <w:t xml:space="preserve">    """</w:t>
        <w:br/>
        <w:t xml:space="preserve">    i = 0</w:t>
        <w:br/>
        <w:t xml:space="preserve">    n = len(word)</w:t>
        <w:br/>
        <w:t xml:space="preserve">    if i &lt; n and word[i] == "$":</w:t>
        <w:br/>
        <w:t xml:space="preserve">        i += 1</w:t>
        <w:br/>
        <w:t xml:space="preserve">    start_letters = i</w:t>
        <w:br/>
        <w:t xml:space="preserve">    while i &lt; n and word[i].isalpha():</w:t>
        <w:br/>
        <w:t xml:space="preserve">        i += 1</w:t>
        <w:br/>
        <w:t xml:space="preserve">    if i == start_letters:</w:t>
        <w:br/>
        <w:t xml:space="preserve">        return False  # no letters at all</w:t>
        <w:br/>
        <w:t xml:space="preserve">    if i &lt; n and word[i] == "$":</w:t>
        <w:br/>
        <w:t xml:space="preserve">        i += 1</w:t>
        <w:br/>
        <w:t xml:space="preserve">    start_digits = i</w:t>
        <w:br/>
        <w:t xml:space="preserve">    while i &lt; n and word[i].isdigit():</w:t>
        <w:br/>
        <w:t xml:space="preserve">        i += 1</w:t>
        <w:br/>
        <w:t xml:space="preserve">    if i == start_digits:</w:t>
        <w:br/>
        <w:t xml:space="preserve">        return False  # no digits at all</w:t>
        <w:br/>
        <w:t xml:space="preserve">    return i == n  # the whole word must be consumed</w:t>
        <w:br/>
        <w:br/>
        <w:br/>
        <w:t>class Lexer:</w:t>
        <w:br/>
        <w:t xml:space="preserve">    """Hand-written scanning-loop lexer for the SheetCompile formula</w:t>
        <w:br/>
        <w:t xml:space="preserve">    subset defined in language_spec.py."""</w:t>
        <w:br/>
        <w:br/>
        <w:t xml:space="preserve">    def __init__(self, text, sheet=None, cell=None):</w:t>
        <w:br/>
        <w:t xml:space="preserve">        # Strip a single leading '=' if present; Excel formulas are</w:t>
        <w:br/>
        <w:t xml:space="preserve">        # always written with one, but it carries no grammatical</w:t>
        <w:br/>
        <w:t xml:space="preserve">        # meaning beyond "this cell contains a formula".</w:t>
        <w:br/>
        <w:t xml:space="preserve">        self.text = text[1:] if text.startswith("=") else text</w:t>
        <w:br/>
        <w:t xml:space="preserve">        self.pos = 0</w:t>
        <w:br/>
        <w:t xml:space="preserve">        self.sheet = sheet   # only used for error messages</w:t>
        <w:br/>
        <w:t xml:space="preserve">        self.cell = cell     # only used for error messages</w:t>
        <w:br/>
        <w:br/>
        <w:t xml:space="preserve">    def _peek(self, offset=0):</w:t>
        <w:br/>
        <w:t xml:space="preserve">        p = self.pos + offset</w:t>
        <w:br/>
        <w:t xml:space="preserve">        return self.text[p] if p &lt; len(self.text) else ""</w:t>
        <w:br/>
        <w:br/>
        <w:t xml:space="preserve">    def _advance(self):</w:t>
        <w:br/>
        <w:t xml:space="preserve">        ch = self.text[self.pos]</w:t>
        <w:br/>
        <w:t xml:space="preserve">        self.pos += 1</w:t>
        <w:br/>
        <w:t xml:space="preserve">        return ch</w:t>
        <w:br/>
        <w:br/>
        <w:t xml:space="preserve">    def tokenize(self):</w:t>
        <w:br/>
        <w:t xml:space="preserve">        tokens = []</w:t>
        <w:br/>
        <w:t xml:space="preserve">        while self.pos &lt; len(self.text):</w:t>
        <w:br/>
        <w:t xml:space="preserve">            ch = self._peek()</w:t>
        <w:br/>
        <w:br/>
        <w:t xml:space="preserve">            if ch.isspace():</w:t>
        <w:br/>
        <w:t xml:space="preserve">                self.pos += 1</w:t>
        <w:br/>
        <w:t xml:space="preserve">                continue</w:t>
        <w:br/>
        <w:br/>
        <w:t xml:space="preserve">            if ch == '"':</w:t>
        <w:br/>
        <w:t xml:space="preserve">                tokens.append(self._read_string())</w:t>
        <w:br/>
        <w:t xml:space="preserve">                continue</w:t>
        <w:br/>
        <w:br/>
        <w:t xml:space="preserve">            if ch.isdigit() or (ch == "." and self._peek(1).isdigit()):</w:t>
        <w:br/>
        <w:t xml:space="preserve">                tokens.append(self._read_number())</w:t>
        <w:br/>
        <w:t xml:space="preserve">                continue</w:t>
        <w:br/>
        <w:br/>
        <w:t xml:space="preserve">            if ch.isalpha() or ch == "_":</w:t>
        <w:br/>
        <w:t xml:space="preserve">                tokens.append(self._read_word())</w:t>
        <w:br/>
        <w:t xml:space="preserve">                continue</w:t>
        <w:br/>
        <w:br/>
        <w:t xml:space="preserve">            two = self.text[self.pos:self.pos + 2]</w:t>
        <w:br/>
        <w:t xml:space="preserve">            if two in TWO_CHAR_OPERATORS:</w:t>
        <w:br/>
        <w:t xml:space="preserve">                start = self.pos</w:t>
        <w:br/>
        <w:t xml:space="preserve">                self.pos += 2</w:t>
        <w:br/>
        <w:t xml:space="preserve">                tokens.append(Token(TWO_CHAR_OPERATORS[two], two, start))</w:t>
        <w:br/>
        <w:t xml:space="preserve">                continue</w:t>
        <w:br/>
        <w:br/>
        <w:t xml:space="preserve">            if ch in ONE_CHAR_OPERATORS:</w:t>
        <w:br/>
        <w:t xml:space="preserve">                start = self.pos</w:t>
        <w:br/>
        <w:t xml:space="preserve">                self._advance()</w:t>
        <w:br/>
        <w:t xml:space="preserve">                tokens.append(Token(ONE_CHAR_OPERATORS[ch], ch, start))</w:t>
        <w:br/>
        <w:t xml:space="preserve">                continue</w:t>
        <w:br/>
        <w:br/>
        <w:t xml:space="preserve">            raise LexError(</w:t>
        <w:br/>
        <w:t xml:space="preserve">                f"illegal character {ch!r}",</w:t>
        <w:br/>
        <w:t xml:space="preserve">                sheet=self.sheet, cell=self.cell, position=self.pos,</w:t>
        <w:br/>
        <w:t xml:space="preserve">            )</w:t>
        <w:br/>
        <w:br/>
        <w:t xml:space="preserve">        tokens.append(Token(TT_EOF, None, self.pos))</w:t>
        <w:br/>
        <w:t xml:space="preserve">        return tokens</w:t>
        <w:br/>
        <w:br/>
        <w:t xml:space="preserve">    def _read_string(self):</w:t>
        <w:br/>
        <w:t xml:space="preserve">        start = self.pos</w:t>
        <w:br/>
        <w:t xml:space="preserve">        self._advance()  # consume opening quote</w:t>
        <w:br/>
        <w:t xml:space="preserve">        chars = []</w:t>
        <w:br/>
        <w:t xml:space="preserve">        while True:</w:t>
        <w:br/>
        <w:t xml:space="preserve">            if self.pos &gt;= len(self.text):</w:t>
        <w:br/>
        <w:t xml:space="preserve">                raise LexError(</w:t>
        <w:br/>
        <w:t xml:space="preserve">                    "unterminated string literal",</w:t>
        <w:br/>
        <w:t xml:space="preserve">                    sheet=self.sheet, cell=self.cell, position=start,</w:t>
        <w:br/>
        <w:t xml:space="preserve">                )</w:t>
        <w:br/>
        <w:t xml:space="preserve">            ch = self._advance()</w:t>
        <w:br/>
        <w:t xml:space="preserve">            if ch == '"':</w:t>
        <w:br/>
        <w:t xml:space="preserve">                # Excel escapes a literal quote as "" inside a string.</w:t>
        <w:br/>
        <w:t xml:space="preserve">                if self._peek() == '"':</w:t>
        <w:br/>
        <w:t xml:space="preserve">                    chars.append('"')</w:t>
        <w:br/>
        <w:t xml:space="preserve">                    self._advance()</w:t>
        <w:br/>
        <w:t xml:space="preserve">                    continue</w:t>
        <w:br/>
        <w:t xml:space="preserve">                break</w:t>
        <w:br/>
        <w:t xml:space="preserve">            chars.append(ch)</w:t>
        <w:br/>
        <w:t xml:space="preserve">        return Token(TT_STRING, "".join(chars), start)</w:t>
        <w:br/>
        <w:br/>
        <w:t xml:space="preserve">    def _read_number(self):</w:t>
        <w:br/>
        <w:t xml:space="preserve">        start = self.pos</w:t>
        <w:br/>
        <w:t xml:space="preserve">        chars = []</w:t>
        <w:br/>
        <w:t xml:space="preserve">        seen_dot = False</w:t>
        <w:br/>
        <w:t xml:space="preserve">        while self.pos &lt; len(self.text) and (self._peek().isdigit() or self._peek() == "."):</w:t>
        <w:br/>
        <w:t xml:space="preserve">            if self._peek() == ".":</w:t>
        <w:br/>
        <w:t xml:space="preserve">                if seen_dot:</w:t>
        <w:br/>
        <w:t xml:space="preserve">                    raise LexError(</w:t>
        <w:br/>
        <w:t xml:space="preserve">                        "malformed number literal (multiple decimal points)",</w:t>
        <w:br/>
        <w:t xml:space="preserve">                        sheet=self.sheet, cell=self.cell, position=start,</w:t>
        <w:br/>
        <w:t xml:space="preserve">                    )</w:t>
        <w:br/>
        <w:t xml:space="preserve">                seen_dot = True</w:t>
        <w:br/>
        <w:t xml:space="preserve">            chars.append(self._advance())</w:t>
        <w:br/>
        <w:t xml:space="preserve">        return Token(TT_NUMBER, float("".join(chars)), start)</w:t>
        <w:br/>
        <w:br/>
        <w:t xml:space="preserve">    def _read_word(self):</w:t>
        <w:br/>
        <w:t xml:space="preserve">        """Reads a run of letters/digits/underscores. Afterwards, decides</w:t>
        <w:br/>
        <w:t xml:space="preserve">        whether it 'looks like' a cell reference (A1, $A$1, ...) or is a</w:t>
        <w:br/>
        <w:t xml:space="preserve">        general identifier (function name or named range). This</w:t>
        <w:br/>
        <w:t xml:space="preserve">        classification is a lexical decision here; the parser later</w:t>
        <w:br/>
        <w:t xml:space="preserve">        decides, from *context*, whether an identifier is a function</w:t>
        <w:br/>
        <w:t xml:space="preserve">        call or a named range.</w:t>
        <w:br/>
        <w:t xml:space="preserve">        """</w:t>
        <w:br/>
        <w:t xml:space="preserve">        start = self.pos</w:t>
        <w:br/>
        <w:t xml:space="preserve">        chars = []</w:t>
        <w:br/>
        <w:t xml:space="preserve">        if self._peek() == "$":</w:t>
        <w:br/>
        <w:t xml:space="preserve">            chars.append(self._advance())</w:t>
        <w:br/>
        <w:t xml:space="preserve">        while self.pos &lt; len(self.text) and (self._peek().isalnum() or self._peek() == "_"):</w:t>
        <w:br/>
        <w:t xml:space="preserve">            chars.append(self._advance())</w:t>
        <w:br/>
        <w:t xml:space="preserve">        # allow a second '$' for mixed/absolute refs like A$1 or $A$1</w:t>
        <w:br/>
        <w:t xml:space="preserve">        if self._peek() == "$":</w:t>
        <w:br/>
        <w:t xml:space="preserve">            chars.append(self._advance())</w:t>
        <w:br/>
        <w:t xml:space="preserve">            while self.pos &lt; len(self.text) and self._peek().isdigit():</w:t>
        <w:br/>
        <w:t xml:space="preserve">                chars.append(self._advance())</w:t>
        <w:br/>
        <w:br/>
        <w:t xml:space="preserve">        word = "".join(chars)</w:t>
        <w:br/>
        <w:t xml:space="preserve">        if _is_cell_ref_shape(word):</w:t>
        <w:br/>
        <w:t xml:space="preserve">            return Token(TT_CELL_REF, word.upper(), start)</w:t>
        <w:br/>
        <w:t xml:space="preserve">        return Token(TT_IDENTIFIER, word.upper(), start)</w:t>
        <w:br/>
      </w:r>
    </w:p>
    <w:p/>
    <w:p>
      <w:pPr>
        <w:pStyle w:val="Heading2"/>
      </w:pPr>
      <w:r>
        <w:t>Module 2: Abstract Syntax Tree &amp; Parser</w:t>
      </w:r>
    </w:p>
    <w:p>
      <w:r>
        <w:t>Source implementation file: parser.py</w:t>
      </w:r>
    </w:p>
    <w:p>
      <w:r>
        <w:rPr>
          <w:rFonts w:ascii="Consolas" w:hAnsi="Consolas"/>
          <w:sz w:val="17"/>
        </w:rPr>
        <w:t>"""</w:t>
        <w:br/>
        <w:t>parser.py</w:t>
        <w:br/>
        <w:t>=========</w:t>
        <w:br/>
        <w:t>Compiler-design concept: SYNTAX ANALYSIS (PARSING).</w:t>
        <w:br/>
        <w:br/>
        <w:t>Hand-written recursive-descent parser implementing the grammar</w:t>
        <w:br/>
        <w:t>documented in language_spec.py. Each grammar rule</w:t>
        <w:br/>
        <w:t>(comparison, additive, term, power, primary, ...) becomes one method,</w:t>
        <w:br/>
        <w:t>so the code is a direct, line-by-line mirror of the EBNF — this is</w:t>
        <w:br/>
        <w:t>what makes it defensible in a viva: there is no generated parser</w:t>
        <w:br/>
        <w:t>table to hide behind.</w:t>
        <w:br/>
        <w:t>"""</w:t>
        <w:br/>
        <w:br/>
        <w:t>from language_spec import (</w:t>
        <w:br/>
        <w:t xml:space="preserve">    TT_NUMBER, TT_STRING, TT_CELL_REF, TT_IDENTIFIER, TT_EOF,</w:t>
        <w:br/>
        <w:t xml:space="preserve">    TT_PLUS, TT_MINUS, TT_STAR, TT_SLASH, TT_CARET, TT_AMP,</w:t>
        <w:br/>
        <w:t xml:space="preserve">    TT_EQ, TT_NEQ, TT_LE, TT_GE, TT_LT, TT_GT,</w:t>
        <w:br/>
        <w:t xml:space="preserve">    TT_LPAREN, TT_RPAREN, TT_COMMA, TT_COLON, TT_BANG,</w:t>
        <w:br/>
        <w:t>)</w:t>
        <w:br/>
        <w:t>from ast_nodes import (</w:t>
        <w:br/>
        <w:t xml:space="preserve">    NumberNode, StringNode, BooleanNode, CellRefNode, RangeNode, NamedRangeNode,</w:t>
        <w:br/>
        <w:t xml:space="preserve">    UnaryOpNode, BinaryOpNode, FunctionCallNode,</w:t>
        <w:br/>
        <w:t>)</w:t>
        <w:br/>
        <w:t>from error_reporter import ParseError</w:t>
        <w:br/>
        <w:br/>
        <w:t>COMPARISON_OPS = {TT_EQ, TT_NEQ, TT_LT, TT_GT, TT_LE, TT_GE}</w:t>
        <w:br/>
        <w:t>ADDITIVE_OPS = {TT_PLUS, TT_MINUS}</w:t>
        <w:br/>
        <w:t>TERM_OPS = {TT_STAR, TT_SLASH}</w:t>
        <w:br/>
        <w:br/>
        <w:br/>
        <w:t>class Parser:</w:t>
        <w:br/>
        <w:t xml:space="preserve">    def __init__(self, tokens, sheet=None, cell=None):</w:t>
        <w:br/>
        <w:t xml:space="preserve">        self.tokens = tokens</w:t>
        <w:br/>
        <w:t xml:space="preserve">        self.pos = 0</w:t>
        <w:br/>
        <w:t xml:space="preserve">        self.sheet = sheet   # for error messages only</w:t>
        <w:br/>
        <w:t xml:space="preserve">        self.cell = cell     # for error messages only</w:t>
        <w:br/>
        <w:br/>
        <w:t xml:space="preserve">    # ---- token stream helpers -----------------------------------</w:t>
        <w:br/>
        <w:t xml:space="preserve">    def _current(self):</w:t>
        <w:br/>
        <w:t xml:space="preserve">        return self.tokens[self.pos]</w:t>
        <w:br/>
        <w:br/>
        <w:t xml:space="preserve">    def _check(self, *types):</w:t>
        <w:br/>
        <w:t xml:space="preserve">        return self._current().type in types</w:t>
        <w:br/>
        <w:br/>
        <w:t xml:space="preserve">    def _advance(self):</w:t>
        <w:br/>
        <w:t xml:space="preserve">        tok = self.tokens[self.pos]</w:t>
        <w:br/>
        <w:t xml:space="preserve">        if tok.type != TT_EOF:</w:t>
        <w:br/>
        <w:t xml:space="preserve">            self.pos += 1</w:t>
        <w:br/>
        <w:t xml:space="preserve">        return tok</w:t>
        <w:br/>
        <w:br/>
        <w:t xml:space="preserve">    def _expect(self, type_):</w:t>
        <w:br/>
        <w:t xml:space="preserve">        tok = self._current()</w:t>
        <w:br/>
        <w:t xml:space="preserve">        if tok.type != type_:</w:t>
        <w:br/>
        <w:t xml:space="preserve">            raise ParseError(</w:t>
        <w:br/>
        <w:t xml:space="preserve">                f"unexpected token {tok.value!r} (type {tok.type}), expected {type_}",</w:t>
        <w:br/>
        <w:t xml:space="preserve">                sheet=self.sheet, cell=self.cell, position=tok.position,</w:t>
        <w:br/>
        <w:t xml:space="preserve">            )</w:t>
        <w:br/>
        <w:t xml:space="preserve">        return self._advance()</w:t>
        <w:br/>
        <w:br/>
        <w:t xml:space="preserve">    # ---- entry point -----------------------------------------------</w:t>
        <w:br/>
        <w:t xml:space="preserve">    def parse(self):</w:t>
        <w:br/>
        <w:t xml:space="preserve">        """formula := expression   (leading '=' already stripped by lexer)"""</w:t>
        <w:br/>
        <w:t xml:space="preserve">        node = self._parse_comparison()</w:t>
        <w:br/>
        <w:t xml:space="preserve">        self._expect(TT_EOF)</w:t>
        <w:br/>
        <w:t xml:space="preserve">        return node</w:t>
        <w:br/>
        <w:br/>
        <w:t xml:space="preserve">    # ---- comparison := concat (( = &lt;&gt; &lt; &gt; &lt;= &gt;= ) concat)* ----------</w:t>
        <w:br/>
        <w:t xml:space="preserve">    def _parse_comparison(self):</w:t>
        <w:br/>
        <w:t xml:space="preserve">        node = self._parse_concat()</w:t>
        <w:br/>
        <w:t xml:space="preserve">        while self._check(*COMPARISON_OPS):</w:t>
        <w:br/>
        <w:t xml:space="preserve">            op_tok = self._advance()</w:t>
        <w:br/>
        <w:t xml:space="preserve">            right = self._parse_concat()</w:t>
        <w:br/>
        <w:t xml:space="preserve">            node = BinaryOpNode(op_tok.value, node, right)</w:t>
        <w:br/>
        <w:t xml:space="preserve">        return node</w:t>
        <w:br/>
        <w:br/>
        <w:t xml:space="preserve">    # ---- concat := additive ('&amp;' additive)* --------------------------</w:t>
        <w:br/>
        <w:t xml:space="preserve">    def _parse_concat(self):</w:t>
        <w:br/>
        <w:t xml:space="preserve">        node = self._parse_additive()</w:t>
        <w:br/>
        <w:t xml:space="preserve">        while self._check(TT_AMP):</w:t>
        <w:br/>
        <w:t xml:space="preserve">            op_tok = self._advance()</w:t>
        <w:br/>
        <w:t xml:space="preserve">            right = self._parse_additive()</w:t>
        <w:br/>
        <w:t xml:space="preserve">            node = BinaryOpNode(op_tok.value, node, right)</w:t>
        <w:br/>
        <w:t xml:space="preserve">        return node</w:t>
        <w:br/>
        <w:br/>
        <w:t xml:space="preserve">    # ---- additive := term (('+'|'-') term)* --------------------------</w:t>
        <w:br/>
        <w:t xml:space="preserve">    def _parse_additive(self):</w:t>
        <w:br/>
        <w:t xml:space="preserve">        node = self._parse_term()</w:t>
        <w:br/>
        <w:t xml:space="preserve">        while self._check(*ADDITIVE_OPS):</w:t>
        <w:br/>
        <w:t xml:space="preserve">            op_tok = self._advance()</w:t>
        <w:br/>
        <w:t xml:space="preserve">            right = self._parse_term()</w:t>
        <w:br/>
        <w:t xml:space="preserve">            node = BinaryOpNode(op_tok.value, node, right)</w:t>
        <w:br/>
        <w:t xml:space="preserve">        return node</w:t>
        <w:br/>
        <w:br/>
        <w:t xml:space="preserve">    # ---- term := unary (('*'|'/') unary)* -----------------------------</w:t>
        <w:br/>
        <w:t xml:space="preserve">    def _parse_term(self):</w:t>
        <w:br/>
        <w:t xml:space="preserve">        node = self._parse_unary()</w:t>
        <w:br/>
        <w:t xml:space="preserve">        while self._check(*TERM_OPS):</w:t>
        <w:br/>
        <w:t xml:space="preserve">            op_tok = self._advance()</w:t>
        <w:br/>
        <w:t xml:space="preserve">            right = self._parse_unary()</w:t>
        <w:br/>
        <w:t xml:space="preserve">            node = BinaryOpNode(op_tok.value, node, right)</w:t>
        <w:br/>
        <w:t xml:space="preserve">        return node</w:t>
        <w:br/>
        <w:br/>
        <w:t xml:space="preserve">    # ---- unary := '-' unary | power ------------------------------------</w:t>
        <w:br/>
        <w:t xml:space="preserve">    def _parse_unary(self):</w:t>
        <w:br/>
        <w:t xml:space="preserve">        if self._check(TT_MINUS):</w:t>
        <w:br/>
        <w:t xml:space="preserve">            op_tok = self._advance()</w:t>
        <w:br/>
        <w:t xml:space="preserve">            operand = self._parse_unary()</w:t>
        <w:br/>
        <w:t xml:space="preserve">            return UnaryOpNode(op_tok.value, operand)</w:t>
        <w:br/>
        <w:t xml:space="preserve">        return self._parse_power()</w:t>
        <w:br/>
        <w:br/>
        <w:t xml:space="preserve">    # ---- power := primary ('^' unary)?   (right-associative) -----------</w:t>
        <w:br/>
        <w:t xml:space="preserve">    def _parse_power(self):</w:t>
        <w:br/>
        <w:t xml:space="preserve">        base = self._parse_primary()</w:t>
        <w:br/>
        <w:t xml:space="preserve">        if self._check(TT_CARET):</w:t>
        <w:br/>
        <w:t xml:space="preserve">            op_tok = self._advance()</w:t>
        <w:br/>
        <w:t xml:space="preserve">            exponent = self._parse_unary()  # right-recursive -&gt; right-assoc</w:t>
        <w:br/>
        <w:t xml:space="preserve">            return BinaryOpNode(op_tok.value, base, exponent)</w:t>
        <w:br/>
        <w:t xml:space="preserve">        return base</w:t>
        <w:br/>
        <w:br/>
        <w:t xml:space="preserve">    # ---- primary := NUMBER | STRING | function_call | reference | '(' expr ')'</w:t>
        <w:br/>
        <w:t xml:space="preserve">    def _parse_primary(self):</w:t>
        <w:br/>
        <w:t xml:space="preserve">        tok = self._current()</w:t>
        <w:br/>
        <w:br/>
        <w:t xml:space="preserve">        if tok.type == TT_NUMBER:</w:t>
        <w:br/>
        <w:t xml:space="preserve">            self._advance()</w:t>
        <w:br/>
        <w:t xml:space="preserve">            return NumberNode(tok.value)</w:t>
        <w:br/>
        <w:br/>
        <w:t xml:space="preserve">        if tok.type == TT_STRING:</w:t>
        <w:br/>
        <w:t xml:space="preserve">            self._advance()</w:t>
        <w:br/>
        <w:t xml:space="preserve">            return StringNode(tok.value)</w:t>
        <w:br/>
        <w:br/>
        <w:t xml:space="preserve">        if tok.type == TT_LPAREN:</w:t>
        <w:br/>
        <w:t xml:space="preserve">            self._advance()</w:t>
        <w:br/>
        <w:t xml:space="preserve">            node = self._parse_comparison()</w:t>
        <w:br/>
        <w:t xml:space="preserve">            self._expect(TT_RPAREN)</w:t>
        <w:br/>
        <w:t xml:space="preserve">            return node</w:t>
        <w:br/>
        <w:br/>
        <w:t xml:space="preserve">        if tok.type == TT_CELL_REF:</w:t>
        <w:br/>
        <w:t xml:space="preserve">            return self._parse_reference(sheet=None)</w:t>
        <w:br/>
        <w:br/>
        <w:t xml:space="preserve">        if tok.type == TT_IDENTIFIER:</w:t>
        <w:br/>
        <w:t xml:space="preserve">            # TRUE / FALSE are boolean literals, not named ranges --</w:t>
        <w:br/>
        <w:t xml:space="preserve">            # checked before the general named-range fallback below.</w:t>
        <w:br/>
        <w:t xml:space="preserve">            if tok.value in ("TRUE", "FALSE"):</w:t>
        <w:br/>
        <w:t xml:space="preserve">                next_tok = self.tokens[self.pos + 1]</w:t>
        <w:br/>
        <w:t xml:space="preserve">                if next_tok.type not in (TT_BANG, TT_LPAREN):</w:t>
        <w:br/>
        <w:t xml:space="preserve">                    self._advance()</w:t>
        <w:br/>
        <w:t xml:space="preserve">                    return BooleanNode(tok.value == "TRUE")</w:t>
        <w:br/>
        <w:br/>
        <w:t xml:space="preserve">            # Lookahead decides: IDENTIFIER '!' -&gt; sheet-qualified reference</w:t>
        <w:br/>
        <w:t xml:space="preserve">            #                     IDENTIFIER '(' -&gt; function call</w:t>
        <w:br/>
        <w:t xml:space="preserve">            #                     IDENTIFIER      -&gt; named range</w:t>
        <w:br/>
        <w:t xml:space="preserve">            next_tok = self.tokens[self.pos + 1]</w:t>
        <w:br/>
        <w:t xml:space="preserve">            if next_tok.type == TT_BANG:</w:t>
        <w:br/>
        <w:t xml:space="preserve">                sheet_name = self._advance().value  # consume IDENTIFIER</w:t>
        <w:br/>
        <w:t xml:space="preserve">                self._advance()                      # consume '!'</w:t>
        <w:br/>
        <w:t xml:space="preserve">                return self._parse_reference(sheet=sheet_name)</w:t>
        <w:br/>
        <w:t xml:space="preserve">            if next_tok.type == TT_LPAREN:</w:t>
        <w:br/>
        <w:t xml:space="preserve">                return self._parse_function_call()</w:t>
        <w:br/>
        <w:t xml:space="preserve">            self._advance()</w:t>
        <w:br/>
        <w:t xml:space="preserve">            return NamedRangeNode(tok.value)</w:t>
        <w:br/>
        <w:br/>
        <w:t xml:space="preserve">        raise ParseError(</w:t>
        <w:br/>
        <w:t xml:space="preserve">            f"unexpected token {tok.value!r} (type {tok.type})",</w:t>
        <w:br/>
        <w:t xml:space="preserve">            sheet=self.sheet, cell=self.cell, position=tok.position,</w:t>
        <w:br/>
        <w:t xml:space="preserve">        )</w:t>
        <w:br/>
        <w:br/>
        <w:t xml:space="preserve">    def _parse_reference(self, sheet):</w:t>
        <w:br/>
        <w:t xml:space="preserve">        """cell_or_range := CELL_REF (':' CELL_REF)?"""</w:t>
        <w:br/>
        <w:t xml:space="preserve">        start_tok = self._expect(TT_CELL_REF)</w:t>
        <w:br/>
        <w:t xml:space="preserve">        if self._check(TT_COLON):</w:t>
        <w:br/>
        <w:t xml:space="preserve">            self._advance()</w:t>
        <w:br/>
        <w:t xml:space="preserve">            end_tok = self._expect(TT_CELL_REF)</w:t>
        <w:br/>
        <w:t xml:space="preserve">            return RangeNode(start_tok.value, end_tok.value, sheet=sheet)</w:t>
        <w:br/>
        <w:t xml:space="preserve">        return CellRefNode(start_tok.value, sheet=sheet)</w:t>
        <w:br/>
        <w:br/>
        <w:t xml:space="preserve">    def _parse_function_call(self):</w:t>
        <w:br/>
        <w:t xml:space="preserve">        """function_call := IDENTIFIER '(' arg_list? ')'"""</w:t>
        <w:br/>
        <w:t xml:space="preserve">        name_tok = self._expect(TT_IDENTIFIER)</w:t>
        <w:br/>
        <w:t xml:space="preserve">        self._expect(TT_LPAREN)</w:t>
        <w:br/>
        <w:t xml:space="preserve">        args = []</w:t>
        <w:br/>
        <w:t xml:space="preserve">        if not self._check(TT_RPAREN):</w:t>
        <w:br/>
        <w:t xml:space="preserve">            args.append(self._parse_comparison())</w:t>
        <w:br/>
        <w:t xml:space="preserve">            while self._check(TT_COMMA):</w:t>
        <w:br/>
        <w:t xml:space="preserve">                self._advance()</w:t>
        <w:br/>
        <w:t xml:space="preserve">                args.append(self._parse_comparison())</w:t>
        <w:br/>
        <w:t xml:space="preserve">        self._expect(TT_RPAREN)</w:t>
        <w:br/>
        <w:t xml:space="preserve">        return FunctionCallNode(name_tok.value, args)</w:t>
        <w:br/>
        <w:br/>
        <w:br/>
        <w:t>def parse_formula(text, sheet=None, cell=None):</w:t>
        <w:br/>
        <w:t xml:space="preserve">    """Convenience wrapper: lex + parse a raw formula string in one call."""</w:t>
        <w:br/>
        <w:t xml:space="preserve">    from lexer import Lexer</w:t>
        <w:br/>
        <w:t xml:space="preserve">    tokens = Lexer(text, sheet=sheet, cell=cell).tokenize()</w:t>
        <w:br/>
        <w:t xml:space="preserve">    return Parser(tokens, sheet=sheet, cell=cell).parse()</w:t>
        <w:br/>
      </w:r>
    </w:p>
    <w:p/>
    <w:p>
      <w:pPr>
        <w:pStyle w:val="Heading2"/>
      </w:pPr>
      <w:r>
        <w:t>Module 3: Semantic Analyzer &amp; Symbol Table</w:t>
      </w:r>
    </w:p>
    <w:p>
      <w:r>
        <w:t>Source implementation file: semantic_analyzer.py</w:t>
      </w:r>
    </w:p>
    <w:p>
      <w:r>
        <w:rPr>
          <w:rFonts w:ascii="Consolas" w:hAnsi="Consolas"/>
          <w:sz w:val="17"/>
        </w:rPr>
        <w:t>"""</w:t>
        <w:br/>
        <w:t>semantic_analyzer.py</w:t>
        <w:br/>
        <w:t>=====================</w:t>
        <w:br/>
        <w:t>Compiler-design concept: SEMANTIC ANALYSIS (static type checking + scope</w:t>
        <w:br/>
        <w:t>checking), performed as its own pass BEFORE evaluation.</w:t>
        <w:br/>
        <w:br/>
        <w:t>Phase 1's evaluator.py computes concrete values at runtime and only</w:t>
        <w:br/>
        <w:t>discovers a type mismatch when it actually hits the bad value (e.g.</w:t>
        <w:br/>
        <w:t>SUM() tries to coerce a text cell to a number mid-evaluation). A real</w:t>
        <w:br/>
        <w:t>compiler front end instead has a dedicated SEMANTIC ANALYSIS phase</w:t>
        <w:br/>
        <w:t>that walks the AST *before* code generation / execution and rejects</w:t>
        <w:br/>
        <w:t>programs that can never be valid, with a clear diagnostic pointing at</w:t>
        <w:br/>
        <w:t>the offending cell.</w:t>
        <w:br/>
        <w:br/>
        <w:t>This module adds that phase to SheetCompile:</w:t>
        <w:br/>
        <w:br/>
        <w:t xml:space="preserve">  - Type: the small type lattice we reason about (NUMBER, STRING,</w:t>
        <w:br/>
        <w:t xml:space="preserve">    BOOLEAN, RANGE, UNKNOWN).</w:t>
        <w:br/>
        <w:t xml:space="preserve">  - TypedSymbolTable: extends Phase 1's SymbolTable (symbol_table.py)</w:t>
        <w:br/>
        <w:t xml:space="preserve">    with per-cell inferred-type tracking, instead of duplicating its</w:t>
        <w:br/>
        <w:t xml:space="preserve">    cell/named-range bookkeeping.</w:t>
        <w:br/>
        <w:t xml:space="preserve">  - SemanticAnalyzer: a genuine VISITOR over ast_nodes.py's node</w:t>
        <w:br/>
        <w:t xml:space="preserve">    classes (one visit_&lt;NodeType&gt; method per class, dispatched by a</w:t>
        <w:br/>
        <w:t xml:space="preserve">    table keyed on type(node) -- not the ad-hoc isinstance-chain style</w:t>
        <w:br/>
        <w:t xml:space="preserve">    evaluator.py uses -- so this pass is easy to defend on its own in</w:t>
        <w:br/>
        <w:t xml:space="preserve">    a viva).</w:t>
        <w:br/>
        <w:t xml:space="preserve">  - analyze_workbook(): the driver that runs the analyzer over every</w:t>
        <w:br/>
        <w:t xml:space="preserve">    formula cell in dependency order, mirroring how main.py drives</w:t>
        <w:br/>
        <w:t xml:space="preserve">    evaluate() over the same order.</w:t>
        <w:br/>
        <w:br/>
        <w:t>Design note on UNKNOWN: a cell that hasn't been analyzed yet (forward</w:t>
        <w:br/>
        <w:t>reference) or whose value genuinely can't be pinned down statically</w:t>
        <w:br/>
        <w:t>(e.g. the result of VLOOKUP) is typed UNKNOWN rather than rejected.</w:t>
        <w:br/>
        <w:t>UNKNOWN is treated as "give it the benefit of the doubt" everywhere a</w:t>
        <w:br/>
        <w:t>NUMBER/BOOLEAN is expected, exactly like a compiler's type checker</w:t>
        <w:br/>
        <w:t>treats an `Any`/unresolved type -- this keeps the analyzer sound</w:t>
        <w:br/>
        <w:t>without making it so strict it rejects legitimate formulas just</w:t>
        <w:br/>
        <w:t>because it can't prove them safe in one static pass.</w:t>
        <w:br/>
        <w:t>"""</w:t>
        <w:br/>
        <w:br/>
        <w:t>from ast_nodes import (</w:t>
        <w:br/>
        <w:t xml:space="preserve">    NumberNode,</w:t>
        <w:br/>
        <w:t xml:space="preserve">    StringNode,</w:t>
        <w:br/>
        <w:t xml:space="preserve">    BooleanNode,</w:t>
        <w:br/>
        <w:t xml:space="preserve">    CellRefNode,</w:t>
        <w:br/>
        <w:t xml:space="preserve">    RangeNode,</w:t>
        <w:br/>
        <w:t xml:space="preserve">    NamedRangeNode,</w:t>
        <w:br/>
        <w:t xml:space="preserve">    UnaryOpNode,</w:t>
        <w:br/>
        <w:t xml:space="preserve">    BinaryOpNode,</w:t>
        <w:br/>
        <w:t xml:space="preserve">    FunctionCallNode,</w:t>
        <w:br/>
        <w:t>)</w:t>
        <w:br/>
        <w:t>from error_reporter import SemanticError</w:t>
        <w:br/>
        <w:t>from language_spec import SUPPORTED_FUNCTIONS</w:t>
        <w:br/>
        <w:t>from symbol_table import SymbolTable</w:t>
        <w:br/>
        <w:br/>
        <w:br/>
        <w:t># ---------------------------------------------------------------------------</w:t>
        <w:br/>
        <w:t># The type lattice</w:t>
        <w:br/>
        <w:t># ---------------------------------------------------------------------------</w:t>
        <w:br/>
        <w:t>class Type:</w:t>
        <w:br/>
        <w:t xml:space="preserve">    """String-constant "enum", kept plain (like language_spec.py's TT_*</w:t>
        <w:br/>
        <w:t xml:space="preserve">    constants) so error messages can just interpolate the value directly."""</w:t>
        <w:br/>
        <w:br/>
        <w:t xml:space="preserve">    NUMBER = "NUMBER"</w:t>
        <w:br/>
        <w:t xml:space="preserve">    STRING = "STRING"</w:t>
        <w:br/>
        <w:t xml:space="preserve">    BOOLEAN = "BOOLEAN"</w:t>
        <w:br/>
        <w:t xml:space="preserve">    RANGE = "RANGE"</w:t>
        <w:br/>
        <w:t xml:space="preserve">    UNKNOWN = "UNKNOWN"  # not yet analyzed, or genuinely data-dependent</w:t>
        <w:br/>
        <w:br/>
        <w:t xml:space="preserve">    ALL = {NUMBER, STRING, BOOLEAN, RANGE, UNKNOWN}</w:t>
        <w:br/>
        <w:br/>
        <w:br/>
        <w:t>def infer_literal_type(raw_value):</w:t>
        <w:br/>
        <w:t xml:space="preserve">    """Infers the Type of a non-formula cell's literal value. bool is</w:t>
        <w:br/>
        <w:t xml:space="preserve">    checked before (int, float) because in Python `bool` is a subclass</w:t>
        <w:br/>
        <w:t xml:space="preserve">    of `int` -- True would otherwise be misclassified as NUMBER."""</w:t>
        <w:br/>
        <w:t xml:space="preserve">    if isinstance(raw_value, bool):</w:t>
        <w:br/>
        <w:t xml:space="preserve">        return Type.BOOLEAN</w:t>
        <w:br/>
        <w:t xml:space="preserve">    if isinstance(raw_value, (int, float)):</w:t>
        <w:br/>
        <w:t xml:space="preserve">        return Type.NUMBER</w:t>
        <w:br/>
        <w:t xml:space="preserve">    if isinstance(raw_value, str):</w:t>
        <w:br/>
        <w:t xml:space="preserve">        return Type.STRING</w:t>
        <w:br/>
        <w:t xml:space="preserve">    return Type.UNKNOWN</w:t>
        <w:br/>
        <w:br/>
        <w:br/>
        <w:t>def _join(t1, t2):</w:t>
        <w:br/>
        <w:t xml:space="preserve">    """Combines the types of two branches of a formula (e.g. IF's two</w:t>
        <w:br/>
        <w:t xml:space="preserve">    result arms) into a single reported type: identical -&gt; that type,</w:t>
        <w:br/>
        <w:t xml:space="preserve">    otherwise we can't promise more than UNKNOWN."""</w:t>
        <w:br/>
        <w:t xml:space="preserve">    return t1 if t1 == t2 else Type.UNKNOWN</w:t>
        <w:br/>
        <w:br/>
        <w:br/>
        <w:t># ---------------------------------------------------------------------------</w:t>
        <w:br/>
        <w:t># Symbol table with type tracking</w:t>
        <w:br/>
        <w:t># ---------------------------------------------------------------------------</w:t>
        <w:br/>
        <w:t>class TypedSymbolTable(SymbolTable):</w:t>
        <w:br/>
        <w:t xml:space="preserve">    """Extends Phase 1's SymbolTable (symbol_table.py) rather than</w:t>
        <w:br/>
        <w:t xml:space="preserve">    re-implementing cell/named-range storage: this class IS-A</w:t>
        <w:br/>
        <w:t xml:space="preserve">    SymbolTable, plus a per-(sheet, cell) inferred-type map.</w:t>
        <w:br/>
        <w:br/>
        <w:t xml:space="preserve">    Requirement 1 (track identifiers, cell refs like A1/B2:B10, and</w:t>
        <w:br/>
        <w:t xml:space="preserve">    their inferred data types) is satisfied by the combination of the</w:t>
        <w:br/>
        <w:t xml:space="preserve">    inherited _cells / _named_ranges maps and this class's _types map.</w:t>
        <w:br/>
        <w:t xml:space="preserve">    """</w:t>
        <w:br/>
        <w:br/>
        <w:t xml:space="preserve">    def __init__(self):</w:t>
        <w:br/>
        <w:t xml:space="preserve">        super().__init__()</w:t>
        <w:br/>
        <w:t xml:space="preserve">        self._types = {}  # (sheet, cell) -&gt; Type</w:t>
        <w:br/>
        <w:br/>
        <w:t xml:space="preserve">    def set_type(self, sheet, cell, type_):</w:t>
        <w:br/>
        <w:t xml:space="preserve">        if type_ not in Type.ALL:</w:t>
        <w:br/>
        <w:t xml:space="preserve">            raise ValueError(f"not a valid Type: {type_!r}")</w:t>
        <w:br/>
        <w:t xml:space="preserve">        self._types[(sheet, cell)] = type_</w:t>
        <w:br/>
        <w:br/>
        <w:t xml:space="preserve">    def get_type(self, sheet, cell):</w:t>
        <w:br/>
        <w:t xml:space="preserve">        """Unanalyzed / unknown cells default to Type.UNKNOWN rather</w:t>
        <w:br/>
        <w:t xml:space="preserve">        than None, so callers never need a separate None-check."""</w:t>
        <w:br/>
        <w:t xml:space="preserve">        return self._types.get((sheet, cell), Type.UNKNOWN)</w:t>
        <w:br/>
        <w:br/>
        <w:t xml:space="preserve">    def resolve_named_range_type(self, name):</w:t>
        <w:br/>
        <w:t xml:space="preserve">        """A named range's type is derived, not stored directly: a</w:t>
        <w:br/>
        <w:t xml:space="preserve">        multi-cell reference (contains ':') is a RANGE; a single-cell</w:t>
        <w:br/>
        <w:t xml:space="preserve">        reference just forwards that cell's tracked type."""</w:t>
        <w:br/>
        <w:t xml:space="preserve">        resolved = self.lookup_named_range(name)</w:t>
        <w:br/>
        <w:t xml:space="preserve">        if resolved is None:</w:t>
        <w:br/>
        <w:t xml:space="preserve">            return None  # caller distinguishes "undefined" from "typed"</w:t>
        <w:br/>
        <w:t xml:space="preserve">        sheet, ref = resolved</w:t>
        <w:br/>
        <w:t xml:space="preserve">        if ":" in ref:</w:t>
        <w:br/>
        <w:t xml:space="preserve">            return Type.RANGE</w:t>
        <w:br/>
        <w:t xml:space="preserve">        return self.get_type(sheet, ref.replace("$", ""))</w:t>
        <w:br/>
        <w:br/>
        <w:t xml:space="preserve">    def __repr__(self):</w:t>
        <w:br/>
        <w:t xml:space="preserve">        return (</w:t>
        <w:br/>
        <w:t xml:space="preserve">            f"TypedSymbolTable({len(self._cells)} cells, "</w:t>
        <w:br/>
        <w:t xml:space="preserve">            f"{len(self._named_ranges)} named ranges, "</w:t>
        <w:br/>
        <w:t xml:space="preserve">            f"{len(self._types)} typed)"</w:t>
        <w:br/>
        <w:t xml:space="preserve">        )</w:t>
        <w:br/>
        <w:br/>
        <w:br/>
        <w:t># ---------------------------------------------------------------------------</w:t>
        <w:br/>
        <w:t># Function signatures: (min_args, max_args, category)</w:t>
        <w:br/>
        <w:t># Mirrors the argument-count contracts evaluator.py enforces at runtime</w:t>
        <w:br/>
        <w:t># (_require_arg_count), so a bad call is caught here, statically, first.</w:t>
        <w:br/>
        <w:t># ---------------------------------------------------------------------------</w:t>
        <w:br/>
        <w:t>NUMERIC_AGGREGATE = "NUMERIC_AGGREGATE"  # SUM, AVERAGE, MIN, MAX ...</w:t>
        <w:br/>
        <w:t>COUNT_LIKE = "COUNT_LIKE"  # COUNT, COUNTA (any type allowed)</w:t>
        <w:br/>
        <w:t>CRITERIA_AGGREGATE = "CRITERIA_AGGREGATE"  # COUNTIF, SUMIF, SUMIFS</w:t>
        <w:br/>
        <w:t>CONDITIONAL = "CONDITIONAL"  # IF, IFS</w:t>
        <w:br/>
        <w:t>LOGICAL = "LOGICAL"  # AND, OR, NOT</w:t>
        <w:br/>
        <w:t>LOOKUP = "LOOKUP"  # VLOOKUP, HLOOKUP, INDEX, MATCH</w:t>
        <w:br/>
        <w:t>STRING_FN = "STRING_FN"  # CONCAT, TEXT, LEFT, RIGHT, ...</w:t>
        <w:br/>
        <w:t>ERROR_HANDLING = "ERROR_HANDLING"  # IFERROR, ISERROR</w:t>
        <w:br/>
        <w:t>DATE_FN = "DATE_FN"  # DATEDIF</w:t>
        <w:br/>
        <w:br/>
        <w:t>FUNCTION_SIGNATURES = {</w:t>
        <w:br/>
        <w:t xml:space="preserve">    "SUM": (1, None, NUMERIC_AGGREGATE),</w:t>
        <w:br/>
        <w:t xml:space="preserve">    "AVERAGE": (1, None, NUMERIC_AGGREGATE),</w:t>
        <w:br/>
        <w:t xml:space="preserve">    "MIN": (1, None, NUMERIC_AGGREGATE),</w:t>
        <w:br/>
        <w:t xml:space="preserve">    "MAX": (1, None, NUMERIC_AGGREGATE),</w:t>
        <w:br/>
        <w:t xml:space="preserve">    "COUNT": (1, None, COUNT_LIKE),</w:t>
        <w:br/>
        <w:t xml:space="preserve">    "COUNTA": (1, None, COUNT_LIKE),</w:t>
        <w:br/>
        <w:t xml:space="preserve">    "COUNTIF": (2, 2, CRITERIA_AGGREGATE),</w:t>
        <w:br/>
        <w:t xml:space="preserve">    "SUMIF": (2, 3, CRITERIA_AGGREGATE),</w:t>
        <w:br/>
        <w:t xml:space="preserve">    "SUMIFS": (3, None, CRITERIA_AGGREGATE),</w:t>
        <w:br/>
        <w:t xml:space="preserve">    "IF": (2, 3, CONDITIONAL),</w:t>
        <w:br/>
        <w:t xml:space="preserve">    "IFS": (2, None, CONDITIONAL),</w:t>
        <w:br/>
        <w:t xml:space="preserve">    "AND": (1, None, LOGICAL),</w:t>
        <w:br/>
        <w:t xml:space="preserve">    "OR": (1, None, LOGICAL),</w:t>
        <w:br/>
        <w:t xml:space="preserve">    "NOT": (1, 1, LOGICAL),</w:t>
        <w:br/>
        <w:t xml:space="preserve">    "VLOOKUP": (3, 4, LOOKUP),</w:t>
        <w:br/>
        <w:t xml:space="preserve">    "HLOOKUP": (3, 4, LOOKUP),</w:t>
        <w:br/>
        <w:t xml:space="preserve">    "INDEX": (2, 2, LOOKUP),</w:t>
        <w:br/>
        <w:t xml:space="preserve">    "MATCH": (2, 3, LOOKUP),</w:t>
        <w:br/>
        <w:t xml:space="preserve">    "DATEDIF": (3, 3, DATE_FN),</w:t>
        <w:br/>
        <w:t xml:space="preserve">    "CONCAT": (1, None, STRING_FN),</w:t>
        <w:br/>
        <w:t xml:space="preserve">    "CONCATENATE": (1, None, STRING_FN),</w:t>
        <w:br/>
        <w:t xml:space="preserve">    "TEXT": (2, 2, STRING_FN),</w:t>
        <w:br/>
        <w:t xml:space="preserve">    "LEFT": (1, 2, STRING_FN),</w:t>
        <w:br/>
        <w:t xml:space="preserve">    "RIGHT": (1, 2, STRING_FN),</w:t>
        <w:br/>
        <w:t xml:space="preserve">    "MID": (3, 3, STRING_FN),</w:t>
        <w:br/>
        <w:t xml:space="preserve">    "TRIM": (1, 1, STRING_FN),</w:t>
        <w:br/>
        <w:t xml:space="preserve">    "IFERROR": (2, 2, ERROR_HANDLING),</w:t>
        <w:br/>
        <w:t xml:space="preserve">    "ISERROR": (1, 1, ERROR_HANDLING),</w:t>
        <w:br/>
        <w:t>}</w:t>
        <w:br/>
        <w:br/>
        <w:t># Types that may flow into an arithmetic / numeric-aggregate position.</w:t>
        <w:br/>
        <w:t># BOOLEAN is included because Excel (and evaluator._as_number) coerces</w:t>
        <w:br/>
        <w:t># TRUE/FALSE to 1/0; UNKNOWN is included per the "benefit of the doubt"</w:t>
        <w:br/>
        <w:t># rule above.</w:t>
        <w:br/>
        <w:t>_NUMERIC_COMPATIBLE = {Type.NUMBER, Type.BOOLEAN, Type.RANGE, Type.UNKNOWN}</w:t>
        <w:br/>
        <w:t>_LOGICAL_COMPATIBLE = {Type.NUMBER, Type.BOOLEAN, Type.UNKNOWN}</w:t>
        <w:br/>
        <w:br/>
        <w:br/>
        <w:t>class SemanticAnalyzer:</w:t>
        <w:br/>
        <w:t xml:space="preserve">    """Visitor over the AST classes defined in ast_nodes.py. One</w:t>
        <w:br/>
        <w:t xml:space="preserve">    visit_&lt;Type&gt; method per node class; dispatch() below is the only</w:t>
        <w:br/>
        <w:t xml:space="preserve">    place that maps a node's Python type to its handler, which is the</w:t>
        <w:br/>
        <w:t xml:space="preserve">    textbook Visitor pattern (vs. evaluator.py's inline isinstance</w:t>
        <w:br/>
        <w:t xml:space="preserve">    chain, which is deliberately kept style-distinct)."""</w:t>
        <w:br/>
        <w:br/>
        <w:t xml:space="preserve">    def __init__(self, symbol_table: TypedSymbolTable, known_sheets=None):</w:t>
        <w:br/>
        <w:t xml:space="preserve">        self.symtab = symbol_table</w:t>
        <w:br/>
        <w:t xml:space="preserve">        self.known_sheets = known_sheets  # optional set[str], for scope checks</w:t>
        <w:br/>
        <w:t xml:space="preserve">        self.current_sheet = None</w:t>
        <w:br/>
        <w:t xml:space="preserve">        self.current_cell = None</w:t>
        <w:br/>
        <w:t xml:space="preserve">        self._dispatch = {</w:t>
        <w:br/>
        <w:t xml:space="preserve">            NumberNode: self.visit_number,</w:t>
        <w:br/>
        <w:t xml:space="preserve">            StringNode: self.visit_string,</w:t>
        <w:br/>
        <w:t xml:space="preserve">            BooleanNode: self.visit_boolean,</w:t>
        <w:br/>
        <w:t xml:space="preserve">            CellRefNode: self.visit_cell_ref,</w:t>
        <w:br/>
        <w:t xml:space="preserve">            RangeNode: self.visit_range,</w:t>
        <w:br/>
        <w:t xml:space="preserve">            NamedRangeNode: self.visit_named_range,</w:t>
        <w:br/>
        <w:t xml:space="preserve">            UnaryOpNode: self.visit_unary_op,</w:t>
        <w:br/>
        <w:t xml:space="preserve">            BinaryOpNode: self.visit_binary_op,</w:t>
        <w:br/>
        <w:t xml:space="preserve">            FunctionCallNode: self.visit_function_call,</w:t>
        <w:br/>
        <w:t xml:space="preserve">        }</w:t>
        <w:br/>
        <w:br/>
        <w:t xml:space="preserve">    # ---- public entry point ------------------------------------------</w:t>
        <w:br/>
        <w:t xml:space="preserve">    def analyze_cell(self, ast_root, sheet, cell):</w:t>
        <w:br/>
        <w:t xml:space="preserve">        """Type-checks one cell's formula AST and records its inferred</w:t>
        <w:br/>
        <w:t xml:space="preserve">        type in the symbol table. Raises SemanticError on the first</w:t>
        <w:br/>
        <w:t xml:space="preserve">        problem found in that cell (mirrors ParseError/LexError: one</w:t>
        <w:br/>
        <w:t xml:space="preserve">        bad cell doesn't stop the whole pass -- see analyze_workbook)."""</w:t>
        <w:br/>
        <w:t xml:space="preserve">        self.current_sheet = sheet</w:t>
        <w:br/>
        <w:t xml:space="preserve">        self.current_cell = cell</w:t>
        <w:br/>
        <w:t xml:space="preserve">        result_type = self.visit(ast_root)</w:t>
        <w:br/>
        <w:t xml:space="preserve">        self.symtab.set_type(sheet, cell, result_type)</w:t>
        <w:br/>
        <w:t xml:space="preserve">        return result_type</w:t>
        <w:br/>
        <w:br/>
        <w:t xml:space="preserve">    # ---- dispatch -------------------------------------------------------</w:t>
        <w:br/>
        <w:t xml:space="preserve">    def visit(self, node):</w:t>
        <w:br/>
        <w:t xml:space="preserve">        handler = self._dispatch.get(type(node))</w:t>
        <w:br/>
        <w:t xml:space="preserve">        if handler is None:</w:t>
        <w:br/>
        <w:t xml:space="preserve">            raise self._error(f"no semantic rule for AST node {type(node).__name__}")</w:t>
        <w:br/>
        <w:t xml:space="preserve">        return handler(node)</w:t>
        <w:br/>
        <w:br/>
        <w:t xml:space="preserve">    def _error(self, message):</w:t>
        <w:br/>
        <w:t xml:space="preserve">        return SemanticError(message, sheet=self.current_sheet, cell=self.current_cell)</w:t>
        <w:br/>
        <w:br/>
        <w:t xml:space="preserve">    # ---- literals -------------------------------------------------------</w:t>
        <w:br/>
        <w:t xml:space="preserve">    def visit_number(self, node: NumberNode):</w:t>
        <w:br/>
        <w:t xml:space="preserve">        return Type.NUMBER</w:t>
        <w:br/>
        <w:br/>
        <w:t xml:space="preserve">    def visit_string(self, node: StringNode):</w:t>
        <w:br/>
        <w:t xml:space="preserve">        return Type.STRING</w:t>
        <w:br/>
        <w:br/>
        <w:t xml:space="preserve">    def visit_boolean(self, node: BooleanNode):</w:t>
        <w:br/>
        <w:t xml:space="preserve">        return Type.BOOLEAN</w:t>
        <w:br/>
        <w:br/>
        <w:t xml:space="preserve">    # ---- references (scope checking lives here) --------------------------</w:t>
        <w:br/>
        <w:t xml:space="preserve">    def visit_cell_ref(self, node: CellRefNode):</w:t>
        <w:br/>
        <w:t xml:space="preserve">        self._check_sheet_scope(node.sheet)</w:t>
        <w:br/>
        <w:t xml:space="preserve">        sheet = node.sheet or self.current_sheet</w:t>
        <w:br/>
        <w:t xml:space="preserve">        return self.symtab.get_type(sheet, node.cell.replace("$", ""))</w:t>
        <w:br/>
        <w:br/>
        <w:t xml:space="preserve">    def visit_range(self, node: RangeNode):</w:t>
        <w:br/>
        <w:t xml:space="preserve">        self._check_sheet_scope(node.sheet)</w:t>
        <w:br/>
        <w:t xml:space="preserve">        return Type.RANGE</w:t>
        <w:br/>
        <w:br/>
        <w:t xml:space="preserve">    def visit_named_range(self, node: NamedRangeNode):</w:t>
        <w:br/>
        <w:t xml:space="preserve">        resolved_type = self.symtab.resolve_named_range_type(node.name)</w:t>
        <w:br/>
        <w:t xml:space="preserve">        if resolved_type is None:</w:t>
        <w:br/>
        <w:t xml:space="preserve">            raise self._error(f"undefined named range '{node.name}'")</w:t>
        <w:br/>
        <w:t xml:space="preserve">        return resolved_type</w:t>
        <w:br/>
        <w:br/>
        <w:t xml:space="preserve">    def _check_sheet_scope(self, sheet_name):</w:t>
        <w:br/>
        <w:t xml:space="preserve">        """Scope validation: a reference like OtherSheet!A1 is only</w:t>
        <w:br/>
        <w:t xml:space="preserve">        valid if OtherSheet is a real sheet in this workbook. Skipped</w:t>
        <w:br/>
        <w:t xml:space="preserve">        when the analyzer wasn't given the workbook's sheet list."""</w:t>
        <w:br/>
        <w:t xml:space="preserve">        if sheet_name is not None and self.known_sheets is not None:</w:t>
        <w:br/>
        <w:t xml:space="preserve">            if sheet_name not in self.known_sheets:</w:t>
        <w:br/>
        <w:t xml:space="preserve">                raise self._error(f"reference to undefined sheet '{sheet_name}'")</w:t>
        <w:br/>
        <w:br/>
        <w:t xml:space="preserve">    # ---- operators ------------------------------------------------------</w:t>
        <w:br/>
        <w:t xml:space="preserve">    def visit_unary_op(self, node: UnaryOpNode):</w:t>
        <w:br/>
        <w:t xml:space="preserve">        operand_type = self.visit(node.operand)</w:t>
        <w:br/>
        <w:t xml:space="preserve">        if node.op == "-":</w:t>
        <w:br/>
        <w:t xml:space="preserve">            if operand_type not in _NUMERIC_COMPATIBLE:</w:t>
        <w:br/>
        <w:t xml:space="preserve">                raise self._error(</w:t>
        <w:br/>
        <w:t xml:space="preserve">                    f"unary '-' expects a numeric operand, got {operand_type}"</w:t>
        <w:br/>
        <w:t xml:space="preserve">                )</w:t>
        <w:br/>
        <w:t xml:space="preserve">            return Type.NUMBER</w:t>
        <w:br/>
        <w:t xml:space="preserve">        raise self._error(f"unknown unary operator '{node.op}'")</w:t>
        <w:br/>
        <w:br/>
        <w:t xml:space="preserve">    def visit_binary_op(self, node: BinaryOpNode):</w:t>
        <w:br/>
        <w:t xml:space="preserve">        left_type = self.visit(node.left)</w:t>
        <w:br/>
        <w:t xml:space="preserve">        right_type = self.visit(node.right)</w:t>
        <w:br/>
        <w:t xml:space="preserve">        op = node.op</w:t>
        <w:br/>
        <w:br/>
        <w:t xml:space="preserve">        if op == "&amp;":</w:t>
        <w:br/>
        <w:t xml:space="preserve">            if Type.RANGE in (left_type, right_type):</w:t>
        <w:br/>
        <w:t xml:space="preserve">                raise self._error(</w:t>
        <w:br/>
        <w:t xml:space="preserve">                    "'&amp;' cannot concatenate a whole range directly "</w:t>
        <w:br/>
        <w:t xml:space="preserve">                    "(use TEXT()/CONCAT() over individual cells)"</w:t>
        <w:br/>
        <w:t xml:space="preserve">                )</w:t>
        <w:br/>
        <w:t xml:space="preserve">            return Type.STRING</w:t>
        <w:br/>
        <w:br/>
        <w:t xml:space="preserve">        if op in ("=", "&lt;&gt;", "&lt;", "&gt;", "&lt;=", "&gt;="):</w:t>
        <w:br/>
        <w:t xml:space="preserve">            if Type.RANGE in (left_type, right_type):</w:t>
        <w:br/>
        <w:t xml:space="preserve">                raise self._error(f"'{op}' cannot compare a whole range")</w:t>
        <w:br/>
        <w:t xml:space="preserve">            return Type.BOOLEAN</w:t>
        <w:br/>
        <w:br/>
        <w:t xml:space="preserve">        # arithmetic: + - * / ^</w:t>
        <w:br/>
        <w:t xml:space="preserve">        for side, t in (("left", left_type), ("right", right_type)):</w:t>
        <w:br/>
        <w:t xml:space="preserve">            if t not in _NUMERIC_COMPATIBLE:</w:t>
        <w:br/>
        <w:t xml:space="preserve">                raise self._error(</w:t>
        <w:br/>
        <w:t xml:space="preserve">                    f"'{op}' expects numeric operands, {side} side is {t}"</w:t>
        <w:br/>
        <w:t xml:space="preserve">                )</w:t>
        <w:br/>
        <w:t xml:space="preserve">        return Type.NUMBER</w:t>
        <w:br/>
        <w:br/>
        <w:t xml:space="preserve">    # ---- function calls ---------------------------------------------------</w:t>
        <w:br/>
        <w:t xml:space="preserve">    def visit_function_call(self, node: FunctionCallNode):</w:t>
        <w:br/>
        <w:t xml:space="preserve">        name = node.name.upper()</w:t>
        <w:br/>
        <w:br/>
        <w:t xml:space="preserve">        if name not in SUPPORTED_FUNCTIONS:</w:t>
        <w:br/>
        <w:t xml:space="preserve">            raise self._error(f"undefined function '{node.name}'")</w:t>
        <w:br/>
        <w:br/>
        <w:t xml:space="preserve">        min_args, max_args, category = FUNCTION_SIGNATURES[name]</w:t>
        <w:br/>
        <w:t xml:space="preserve">        n = len(node.args)</w:t>
        <w:br/>
        <w:t xml:space="preserve">        if n &lt; min_args or (max_args is not None and n &gt; max_args):</w:t>
        <w:br/>
        <w:t xml:space="preserve">            expected = (</w:t>
        <w:br/>
        <w:t xml:space="preserve">                f"{min_args}"</w:t>
        <w:br/>
        <w:t xml:space="preserve">                if min_args == max_args</w:t>
        <w:br/>
        <w:t xml:space="preserve">                else (</w:t>
        <w:br/>
        <w:t xml:space="preserve">                    f"at least {min_args}"</w:t>
        <w:br/>
        <w:t xml:space="preserve">                    if max_args is None</w:t>
        <w:br/>
        <w:t xml:space="preserve">                    else f"{min_args}-{max_args}"</w:t>
        <w:br/>
        <w:t xml:space="preserve">                )</w:t>
        <w:br/>
        <w:t xml:space="preserve">            )</w:t>
        <w:br/>
        <w:t xml:space="preserve">            raise self._error(f"{name} expects {expected} argument(s), got {n}")</w:t>
        <w:br/>
        <w:br/>
        <w:t xml:space="preserve">        # Visit every argument first so nested errors surface too,</w:t>
        <w:br/>
        <w:t xml:space="preserve">        # regardless of which category-specific check below fires.</w:t>
        <w:br/>
        <w:t xml:space="preserve">        arg_types = [self.visit(a) for a in node.args]</w:t>
        <w:br/>
        <w:br/>
        <w:t xml:space="preserve">        if category == NUMERIC_AGGREGATE:</w:t>
        <w:br/>
        <w:t xml:space="preserve">            for i, t in enumerate(arg_types):</w:t>
        <w:br/>
        <w:t xml:space="preserve">                if t not in _NUMERIC_COMPATIBLE:</w:t>
        <w:br/>
        <w:t xml:space="preserve">                    raise self._error(</w:t>
        <w:br/>
        <w:t xml:space="preserve">                        f"{name}() expects numeric values or a range, "</w:t>
        <w:br/>
        <w:t xml:space="preserve">                        f"argument {i + 1} is {t}"</w:t>
        <w:br/>
        <w:t xml:space="preserve">                    )</w:t>
        <w:br/>
        <w:t xml:space="preserve">            return Type.NUMBER</w:t>
        <w:br/>
        <w:br/>
        <w:t xml:space="preserve">        if category == COUNT_LIKE:</w:t>
        <w:br/>
        <w:t xml:space="preserve">            return Type.NUMBER  # COUNT/COUNTA accept any type by design</w:t>
        <w:br/>
        <w:br/>
        <w:t xml:space="preserve">        if category == CRITERIA_AGGREGATE:</w:t>
        <w:br/>
        <w:t xml:space="preserve">            if arg_types[0] != Type.RANGE and arg_types[0] != Type.UNKNOWN:</w:t>
        <w:br/>
        <w:t xml:space="preserve">                raise self._error(</w:t>
        <w:br/>
        <w:t xml:space="preserve">                    f"{name}() expects a range as its first argument, "</w:t>
        <w:br/>
        <w:t xml:space="preserve">                    f"got {arg_types[0]}"</w:t>
        <w:br/>
        <w:t xml:space="preserve">                )</w:t>
        <w:br/>
        <w:t xml:space="preserve">            if name == "SUMIFS" and n % 2 == 0:</w:t>
        <w:br/>
        <w:t xml:space="preserve">                raise self._error(</w:t>
        <w:br/>
        <w:t xml:space="preserve">                    "SUMIFS expects sum_range followed by (range, criterion) pairs "</w:t>
        <w:br/>
        <w:t xml:space="preserve">                    "(an odd total argument count)"</w:t>
        <w:br/>
        <w:t xml:space="preserve">                )</w:t>
        <w:br/>
        <w:t xml:space="preserve">            return Type.NUMBER</w:t>
        <w:br/>
        <w:br/>
        <w:t xml:space="preserve">        if category == CONDITIONAL:</w:t>
        <w:br/>
        <w:t xml:space="preserve">            if name == "IF":</w:t>
        <w:br/>
        <w:t xml:space="preserve">                if arg_types[0] == Type.RANGE:</w:t>
        <w:br/>
        <w:t xml:space="preserve">                    raise self._error("IF's condition cannot be a whole range")</w:t>
        <w:br/>
        <w:t xml:space="preserve">                if n == 3:</w:t>
        <w:br/>
        <w:t xml:space="preserve">                    return _join(arg_types[1], arg_types[2])</w:t>
        <w:br/>
        <w:t xml:space="preserve">                return arg_types[1]</w:t>
        <w:br/>
        <w:t xml:space="preserve">            # IFS: (condition, value)+ pairs</w:t>
        <w:br/>
        <w:t xml:space="preserve">            if n % 2 != 0:</w:t>
        <w:br/>
        <w:t xml:space="preserve">                raise self._error(</w:t>
        <w:br/>
        <w:t xml:space="preserve">                    "IFS expects an even number of (condition, value) arguments"</w:t>
        <w:br/>
        <w:t xml:space="preserve">                )</w:t>
        <w:br/>
        <w:t xml:space="preserve">            value_types = arg_types[1::2]</w:t>
        <w:br/>
        <w:t xml:space="preserve">            result = value_types[0]</w:t>
        <w:br/>
        <w:t xml:space="preserve">            for t in value_types[1:]:</w:t>
        <w:br/>
        <w:t xml:space="preserve">                result = _join(result, t)</w:t>
        <w:br/>
        <w:t xml:space="preserve">            return result</w:t>
        <w:br/>
        <w:br/>
        <w:t xml:space="preserve">        if category == LOGICAL:</w:t>
        <w:br/>
        <w:t xml:space="preserve">            for i, t in enumerate(arg_types):</w:t>
        <w:br/>
        <w:t xml:space="preserve">                if t not in _LOGICAL_COMPATIBLE:</w:t>
        <w:br/>
        <w:t xml:space="preserve">                    raise self._error(</w:t>
        <w:br/>
        <w:t xml:space="preserve">                        f"{name}() expects logical/numeric values, "</w:t>
        <w:br/>
        <w:t xml:space="preserve">                        f"argument {i + 1} is {t}"</w:t>
        <w:br/>
        <w:t xml:space="preserve">                    )</w:t>
        <w:br/>
        <w:t xml:space="preserve">            return Type.BOOLEAN</w:t>
        <w:br/>
        <w:br/>
        <w:t xml:space="preserve">        if category == LOOKUP:</w:t>
        <w:br/>
        <w:t xml:space="preserve">            table_arg = node.args[1] if name in ("VLOOKUP", "HLOOKUP") else node.args[0]</w:t>
        <w:br/>
        <w:t xml:space="preserve">            table_type = (</w:t>
        <w:br/>
        <w:t xml:space="preserve">                arg_types[1] if name in ("VLOOKUP", "HLOOKUP") else arg_types[0]</w:t>
        <w:br/>
        <w:t xml:space="preserve">            )</w:t>
        <w:br/>
        <w:t xml:space="preserve">            if not isinstance(table_arg, RangeNode) and table_type != Type.UNKNOWN:</w:t>
        <w:br/>
        <w:t xml:space="preserve">                raise self._error(f"{name}()'s table/range argument must be a range")</w:t>
        <w:br/>
        <w:t xml:space="preserve">            return Type.UNKNOWN  # genuinely data-dependent</w:t>
        <w:br/>
        <w:br/>
        <w:t xml:space="preserve">        if category == STRING_FN:</w:t>
        <w:br/>
        <w:t xml:space="preserve">            return Type.STRING</w:t>
        <w:br/>
        <w:br/>
        <w:t xml:space="preserve">        if category == ERROR_HANDLING:</w:t>
        <w:br/>
        <w:t xml:space="preserve">            if name == "IFERROR":</w:t>
        <w:br/>
        <w:t xml:space="preserve">                return _join(arg_types[0], arg_types[1])</w:t>
        <w:br/>
        <w:t xml:space="preserve">            return Type.BOOLEAN  # ISERROR</w:t>
        <w:br/>
        <w:br/>
        <w:t xml:space="preserve">        if category == DATE_FN:</w:t>
        <w:br/>
        <w:t xml:space="preserve">            return Type.NUMBER  # day/month/year difference</w:t>
        <w:br/>
        <w:br/>
        <w:t xml:space="preserve">        raise self._error(</w:t>
        <w:br/>
        <w:t xml:space="preserve">            f"no semantic rule registered for function category {category}"</w:t>
        <w:br/>
        <w:t xml:space="preserve">        )</w:t>
        <w:br/>
        <w:br/>
        <w:br/>
        <w:t># ---------------------------------------------------------------------------</w:t>
        <w:br/>
        <w:t># Driver: analyze every formula cell in dependency order</w:t>
        <w:br/>
        <w:t># ---------------------------------------------------------------------------</w:t>
        <w:br/>
        <w:t>def analyze_workbook(wb, asts, symtab: TypedSymbolTable, order, errors):</w:t>
        <w:br/>
        <w:t xml:space="preserve">    """Mirrors main.py's evaluate loop, but for static type-checking.</w:t>
        <w:br/>
        <w:br/>
        <w:t xml:space="preserve">    wb      - ExtractedWorkbook (extractor.py), for literal cell values</w:t>
        <w:br/>
        <w:t xml:space="preserve">    asts    - dict[(sheet, cell) -&gt; AST root], already parsed</w:t>
        <w:br/>
        <w:t xml:space="preserve">    symtab  - TypedSymbolTable, pre-populated with cells/named ranges</w:t>
        <w:br/>
        <w:t xml:space="preserve">              (same population step main.py already does with</w:t>
        <w:br/>
        <w:t xml:space="preserve">              SymbolTable -- just construct a TypedSymbolTable instead)</w:t>
        <w:br/>
        <w:t xml:space="preserve">    order   - topological order from DependencyGraph.topological_order()</w:t>
        <w:br/>
        <w:t xml:space="preserve">    errors  - shared ErrorReport (error_reporter.py) to accumulate into</w:t>
        <w:br/>
        <w:br/>
        <w:t xml:space="preserve">    Analyzing in dependency order means that by the time a formula</w:t>
        <w:br/>
        <w:t xml:space="preserve">    references another cell, that cell's type has already been set --</w:t>
        <w:br/>
        <w:t xml:space="preserve">    so most CellRefNode lookups resolve to a real type rather than</w:t>
        <w:br/>
        <w:t xml:space="preserve">    falling back to UNKNOWN.</w:t>
        <w:br/>
        <w:t xml:space="preserve">    """</w:t>
        <w:br/>
        <w:t xml:space="preserve">    analyzer = SemanticAnalyzer(symtab, known_sheets=set(wb.sheets))</w:t>
        <w:br/>
        <w:br/>
        <w:t xml:space="preserve">    for sheet, cell in order:</w:t>
        <w:br/>
        <w:t xml:space="preserve">        entry = wb.get_cell(sheet, cell)</w:t>
        <w:br/>
        <w:t xml:space="preserve">        if entry is None:</w:t>
        <w:br/>
        <w:t xml:space="preserve">            continue</w:t>
        <w:br/>
        <w:br/>
        <w:t xml:space="preserve">        if not entry.is_formula:</w:t>
        <w:br/>
        <w:t xml:space="preserve">            symtab.set_type(sheet, cell, infer_literal_type(entry.raw_value))</w:t>
        <w:br/>
        <w:t xml:space="preserve">            continue</w:t>
        <w:br/>
        <w:br/>
        <w:t xml:space="preserve">        ast_root = asts.get((sheet, cell))</w:t>
        <w:br/>
        <w:t xml:space="preserve">        if ast_root is None:</w:t>
        <w:br/>
        <w:t xml:space="preserve">            continue  # already reported as a ParseError upstream</w:t>
        <w:br/>
        <w:br/>
        <w:t xml:space="preserve">        try:</w:t>
        <w:br/>
        <w:t xml:space="preserve">            analyzer.analyze_cell(ast_root, sheet, cell)</w:t>
        <w:br/>
        <w:t xml:space="preserve">        except SemanticError as e:</w:t>
        <w:br/>
        <w:t xml:space="preserve">            errors.add(e)</w:t>
        <w:br/>
        <w:t xml:space="preserve">            symtab.set_type(sheet, cell, Type.UNKNOWN)  # don't cascade the failure</w:t>
        <w:br/>
        <w:br/>
        <w:t xml:space="preserve">    return symtab, errors</w:t>
        <w:br/>
        <w:br/>
        <w:br/>
        <w:t># ---------------------------------------------------------------------------</w:t>
        <w:br/>
        <w:t># Self-test: run directly with `python semantic_analyzer.py` to sanity-check</w:t>
        <w:br/>
        <w:t># this module in isolation, without needing a real .xlsx workbook.</w:t>
        <w:br/>
        <w:t># ---------------------------------------------------------------------------</w:t>
        <w:br/>
        <w:t>if __name__ == "__main__":</w:t>
        <w:br/>
        <w:t xml:space="preserve">    from parser import parse_formula</w:t>
        <w:br/>
        <w:br/>
        <w:t xml:space="preserve">    PASS, FAIL = "PASS", "FAIL"</w:t>
        <w:br/>
        <w:t xml:space="preserve">    _results = []</w:t>
        <w:br/>
        <w:br/>
        <w:t xml:space="preserve">    def _check(label, fn):</w:t>
        <w:br/>
        <w:t xml:space="preserve">        try:</w:t>
        <w:br/>
        <w:t xml:space="preserve">            fn()</w:t>
        <w:br/>
        <w:t xml:space="preserve">            _results.append((label, PASS, ""))</w:t>
        <w:br/>
        <w:t xml:space="preserve">        except AssertionError as e:</w:t>
        <w:br/>
        <w:t xml:space="preserve">            _results.append((label, FAIL, str(e)))</w:t>
        <w:br/>
        <w:t xml:space="preserve">        except Exception as e:  # noqa: BLE001 - want to report any failure, not crash</w:t>
        <w:br/>
        <w:t xml:space="preserve">            _results.append((label, FAIL, f"{type(e).__name__}: {e}"))</w:t>
        <w:br/>
        <w:br/>
        <w:t xml:space="preserve">    def _analyze(formula, symtab):</w:t>
        <w:br/>
        <w:t xml:space="preserve">        ast_root = parse_formula(formula, sheet="Sheet1", cell="Z1")</w:t>
        <w:br/>
        <w:t xml:space="preserve">        return SemanticAnalyzer(symtab).analyze_cell(ast_root, "Sheet1", "Z1")</w:t>
        <w:br/>
        <w:br/>
        <w:t xml:space="preserve">    def _build_symtab():</w:t>
        <w:br/>
        <w:t xml:space="preserve">        st = TypedSymbolTable()</w:t>
        <w:br/>
        <w:t xml:space="preserve">        st.insert_cell("Sheet1", "A1", is_formula=False, raw_value=10)</w:t>
        <w:br/>
        <w:t xml:space="preserve">        st.set_type("Sheet1", "A1", Type.NUMBER)</w:t>
        <w:br/>
        <w:t xml:space="preserve">        st.insert_cell("Sheet1", "A2", is_formula=False, raw_value="hello")</w:t>
        <w:br/>
        <w:t xml:space="preserve">        st.set_type("Sheet1", "A2", Type.STRING)</w:t>
        <w:br/>
        <w:t xml:space="preserve">        st.insert_cell("Sheet1", "A3", is_formula=False, raw_value=True)</w:t>
        <w:br/>
        <w:t xml:space="preserve">        st.set_type("Sheet1", "A3", Type.BOOLEAN)</w:t>
        <w:br/>
        <w:t xml:space="preserve">        st.insert_named_range("TaxRate", "Sheet1", "A1")</w:t>
        <w:br/>
        <w:t xml:space="preserve">        return st</w:t>
        <w:br/>
        <w:br/>
        <w:t xml:space="preserve">    def test_numeric_arithmetic_ok():</w:t>
        <w:br/>
        <w:t xml:space="preserve">        t = _analyze("=A1+5", _build_symtab())</w:t>
        <w:br/>
        <w:t xml:space="preserve">        assert t == Type.NUMBER, f"expected NUMBER, got {t}"</w:t>
        <w:br/>
        <w:br/>
        <w:t xml:space="preserve">    def test_string_concat_ok():</w:t>
        <w:br/>
        <w:t xml:space="preserve">        t = _analyze('=A2&amp;"!"', _build_symtab())</w:t>
        <w:br/>
        <w:t xml:space="preserve">        assert t == Type.STRING, f"expected STRING, got {t}"</w:t>
        <w:br/>
        <w:br/>
        <w:t xml:space="preserve">    def test_sum_over_range_ok():</w:t>
        <w:br/>
        <w:t xml:space="preserve">        t = _analyze("=SUM(A1:A10)", _build_symtab())</w:t>
        <w:br/>
        <w:t xml:space="preserve">        assert t == Type.NUMBER, f"expected NUMBER, got {t}"</w:t>
        <w:br/>
        <w:br/>
        <w:t xml:space="preserve">    def test_named_range_resolves():</w:t>
        <w:br/>
        <w:t xml:space="preserve">        t = _analyze("=TaxRate*2", _build_symtab())</w:t>
        <w:br/>
        <w:t xml:space="preserve">        assert t == Type.NUMBER, f"expected NUMBER, got {t}"</w:t>
        <w:br/>
        <w:br/>
        <w:t xml:space="preserve">    def test_if_branch_join():</w:t>
        <w:br/>
        <w:t xml:space="preserve">        t = _analyze('=IF(A1&gt;5,"big",1)', _build_symtab())</w:t>
        <w:br/>
        <w:t xml:space="preserve">        assert t == Type.UNKNOWN, f"expected UNKNOWN (branch types differ), got {t}"</w:t>
        <w:br/>
        <w:br/>
        <w:t xml:space="preserve">    def test_arithmetic_on_text_rejected():</w:t>
        <w:br/>
        <w:t xml:space="preserve">        try:</w:t>
        <w:br/>
        <w:t xml:space="preserve">            _analyze("=A2+1",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def test_sum_over_text_literal_rejected():</w:t>
        <w:br/>
        <w:t xml:space="preserve">        try:</w:t>
        <w:br/>
        <w:t xml:space="preserve">            _analyze('=SUM("abc", 1)',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def test_undefined_named_range_rejected():</w:t>
        <w:br/>
        <w:t xml:space="preserve">        try:</w:t>
        <w:br/>
        <w:t xml:space="preserve">            _analyze("=NoSuchName+1",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def test_undefined_function_rejected():</w:t>
        <w:br/>
        <w:t xml:space="preserve">        try:</w:t>
        <w:br/>
        <w:t xml:space="preserve">            _analyze("=FAKEFUNC(A1)",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def test_wrong_arg_count_rejected():</w:t>
        <w:br/>
        <w:t xml:space="preserve">        try:</w:t>
        <w:br/>
        <w:t xml:space="preserve">            _analyze("=NOT(A1,A2)",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def test_vlookup_requires_range():</w:t>
        <w:br/>
        <w:t xml:space="preserve">        try:</w:t>
        <w:br/>
        <w:t xml:space="preserve">            _analyze("=VLOOKUP(A1,A2,1)", _build_symtab())</w:t>
        <w:br/>
        <w:t xml:space="preserve">            raise AssertionError("expected a SemanticError, none was raised")</w:t>
        <w:br/>
        <w:t xml:space="preserve">        except SemanticError:</w:t>
        <w:br/>
        <w:t xml:space="preserve">            pass</w:t>
        <w:br/>
        <w:br/>
        <w:t xml:space="preserve">    _check("arithmetic over a numeric cell -&gt; NUMBER", test_numeric_arithmetic_ok)</w:t>
        <w:br/>
        <w:t xml:space="preserve">    _check("'&amp;' concatenation -&gt; STRING", test_string_concat_ok)</w:t>
        <w:br/>
        <w:t xml:space="preserve">    _check("SUM() over a range -&gt; NUMBER", test_sum_over_range_ok)</w:t>
        <w:br/>
        <w:t xml:space="preserve">    _check("named range resolves to underlying type", test_named_range_resolves)</w:t>
        <w:br/>
        <w:t xml:space="preserve">    _check("IF() with differing branch types -&gt; UNKNOWN", test_if_branch_join)</w:t>
        <w:br/>
        <w:t xml:space="preserve">    _check("arithmetic on text cell is rejected", test_arithmetic_on_text_rejected)</w:t>
        <w:br/>
        <w:t xml:space="preserve">    _check("SUM() over a text literal is rejected", test_sum_over_text_literal_rejected)</w:t>
        <w:br/>
        <w:t xml:space="preserve">    _check("undefined named range is rejected", test_undefined_named_range_rejected)</w:t>
        <w:br/>
        <w:t xml:space="preserve">    _check("undefined function is rejected", test_undefined_function_rejected)</w:t>
        <w:br/>
        <w:t xml:space="preserve">    _check("wrong argument count is rejected", test_wrong_arg_count_rejected)</w:t>
        <w:br/>
        <w:t xml:space="preserve">    _check("VLOOKUP with non-range table arg is rejected", test_vlookup_requires_range)</w:t>
        <w:br/>
        <w:br/>
        <w:t xml:space="preserve">    print("=" * 60)</w:t>
        <w:br/>
        <w:t xml:space="preserve">    print("semantic_analyzer.py self-test")</w:t>
        <w:br/>
        <w:t xml:space="preserve">    print("=" * 60)</w:t>
        <w:br/>
        <w:t xml:space="preserve">    for label, status, detail in _results:</w:t>
        <w:br/>
        <w:t xml:space="preserve">        tag = (</w:t>
        <w:br/>
        <w:t xml:space="preserve">            f"\033[92m{status}\033[0m" if status == PASS else f"\033[91m{status}\033[0m"</w:t>
        <w:br/>
        <w:t xml:space="preserve">        )</w:t>
        <w:br/>
        <w:t xml:space="preserve">        print(f"[{tag}] {label}" + (f"  -&gt; {detail}" if detail else ""))</w:t>
        <w:br/>
        <w:br/>
        <w:t xml:space="preserve">    n_fail = sum(1 for _, status, _ in _results if status == FAIL)</w:t>
        <w:br/>
        <w:t xml:space="preserve">    print("-" * 60)</w:t>
        <w:br/>
        <w:t xml:space="preserve">    print(f"{len(_results) - n_fail}/{len(_results)} checks passed")</w:t>
        <w:br/>
        <w:t xml:space="preserve">    if n_fail:</w:t>
        <w:br/>
        <w:t xml:space="preserve">        raise SystemExit(1)</w:t>
        <w:br/>
      </w:r>
    </w:p>
    <w:p/>
    <w:p>
      <w:pPr>
        <w:pStyle w:val="Heading2"/>
      </w:pPr>
      <w:r>
        <w:t>Module 4: Intermediate Representation Generator (TAC)</w:t>
      </w:r>
    </w:p>
    <w:p>
      <w:r>
        <w:t>Source implementation file: ir_generator.py</w:t>
      </w:r>
    </w:p>
    <w:p>
      <w:r>
        <w:rPr>
          <w:rFonts w:ascii="Consolas" w:hAnsi="Consolas"/>
          <w:sz w:val="17"/>
        </w:rPr>
        <w:t>"""</w:t>
        <w:br/>
        <w:t>ir_generator.py</w:t>
        <w:br/>
        <w:t>================</w:t>
        <w:br/>
        <w:t>Compiler-design concept: INTERMEDIATE CODE GENERATION.</w:t>
        <w:br/>
        <w:br/>
        <w:t>This is Sub-Phase 2 of the project. It sits between the two passes you</w:t>
        <w:br/>
        <w:t>already have:</w:t>
        <w:br/>
        <w:br/>
        <w:t xml:space="preserve">    lexer -&gt; parser -&gt; AST -&gt; [semantic_analyzer.py]  (Sub-Phase 1)</w:t>
        <w:br/>
        <w:t xml:space="preserve">                            -&gt; [ir_generator.py]        (Sub-Phase 2, this file)</w:t>
        <w:br/>
        <w:t xml:space="preserve">                            -&gt; target code (pandas)     (Sub-Phase 3, later)</w:t>
        <w:br/>
        <w:br/>
        <w:t>A real compiler does not translate the AST straight into target code.</w:t>
        <w:br/>
        <w:t>It first lowers the AST into a machine-independent INTERMEDIATE</w:t>
        <w:br/>
        <w:t>REPRESENTATION (IR) -- classically THREE-ADDRESS CODE (TAC), where</w:t>
        <w:br/>
        <w:t>every instruction has at most one operator and at most two operands,</w:t>
        <w:br/>
        <w:t>plus a place to store the result:</w:t>
        <w:br/>
        <w:br/>
        <w:t xml:space="preserve">        result = arg1 op arg2</w:t>
        <w:br/>
        <w:br/>
        <w:t>This module implements that lowering for a single Excel-formula AST,</w:t>
        <w:br/>
        <w:t>using the QUADRUPLE representation (op, arg1, arg2, result) -- the</w:t>
        <w:br/>
        <w:t>same representation taught for TAC in standard compiler-design courses</w:t>
        <w:br/>
        <w:t>(Aho/Ullman "the Dragon Book"). Each quadruple is one array/list entry,</w:t>
        <w:br/>
        <w:t>which is exactly what Requirement 2 ("structured list of instructions")</w:t>
        <w:br/>
        <w:t>asks for.</w:t>
        <w:br/>
        <w:br/>
        <w:t>Design mirrors semantic_analyzer.py on purpose, for consistency you can</w:t>
        <w:br/>
        <w:t>defend in a viva:</w:t>
        <w:br/>
        <w:br/>
        <w:t xml:space="preserve">  - IRGenerator is a VISITOR over ast_nodes.py's node classes, one</w:t>
        <w:br/>
        <w:t xml:space="preserve">    visit_&lt;NodeType&gt; method per class, dispatched by a table keyed on</w:t>
        <w:br/>
        <w:t xml:space="preserve">    type(node) -- exactly like SemanticAnalyzer.</w:t>
        <w:br/>
        <w:t xml:space="preserve">  - It optionally takes the Sub-Phase 1 TypedSymbolTable/SymbolTable so</w:t>
        <w:br/>
        <w:t xml:space="preserve">    named ranges (e.g. TaxRate) are lowered to the concrete cell/range</w:t>
        <w:br/>
        <w:t xml:space="preserve">    they resolve to, instead of staying an opaque name -- reusing the</w:t>
        <w:br/>
        <w:t xml:space="preserve">    symbol table you already built rather than re-deriving that</w:t>
        <w:br/>
        <w:t xml:space="preserve">    information.</w:t>
        <w:br/>
        <w:t xml:space="preserve">  - generate_workbook_ir() is the driver, mirroring</w:t>
        <w:br/>
        <w:t xml:space="preserve">    semantic_analyzer.analyze_workbook(): it walks every formula cell</w:t>
        <w:br/>
        <w:t xml:space="preserve">    in the same dependency order main.py already computes.</w:t>
        <w:br/>
        <w:br/>
        <w:t>Key translation rules (the "textbook" part):</w:t>
        <w:br/>
        <w:br/>
        <w:t xml:space="preserve">  - Literals (Number/String/Boolean) and references (CellRef/Range/</w:t>
        <w:br/>
        <w:t xml:space="preserve">    NamedRange) are NOT computations, so -- like a variable name `x`</w:t>
        <w:br/>
        <w:t xml:space="preserve">    feeding into `t1 = x + y` in a normal TAC scheme -- they are</w:t>
        <w:br/>
        <w:t xml:space="preserve">    returned as plain operands and do not, by themselves, emit an</w:t>
        <w:br/>
        <w:t xml:space="preserve">    instruction.</w:t>
        <w:br/>
        <w:t xml:space="preserve">  - UnaryOpNode('-', operand)      -&gt; t_new = UMINUS operand</w:t>
        <w:br/>
        <w:t xml:space="preserve">  - BinaryOpNode(op, left, right)  -&gt; t_new = left op right</w:t>
        <w:br/>
        <w:t xml:space="preserve">  - FunctionCallNode(name, args)   -&gt; one PARAM instruction per</w:t>
        <w:br/>
        <w:t xml:space="preserve">    argument (evaluated left-to-right, exactly like C-style TAC calling</w:t>
        <w:br/>
        <w:t xml:space="preserve">    conventions), followed by t_new = CALL name, argcount</w:t>
        <w:br/>
        <w:t xml:space="preserve">  - Every cell's formula finishes with one ASSIGN quadruple that ties</w:t>
        <w:br/>
        <w:t xml:space="preserve">    the last temporary back to the cell itself:</w:t>
        <w:br/>
        <w:t xml:space="preserve">        A1 = t3</w:t>
        <w:br/>
        <w:t xml:space="preserve">    which is the bridge Sub-Phase 3's target-code generator will hang</w:t>
        <w:br/>
        <w:t xml:space="preserve">    the `df['A1'] = ...` pandas assignment off of.</w:t>
        <w:br/>
        <w:br/>
        <w:t>Temporaries (t1, t2, t3, ...) are numbered by a single counter shared</w:t>
        <w:br/>
        <w:t>across the whole IRGenerator instance (not reset per cell), exactly</w:t>
        <w:br/>
        <w:t>like a real compiler numbers temporaries uniquely within one</w:t>
        <w:br/>
        <w:t>translation unit.</w:t>
        <w:br/>
        <w:t>"""</w:t>
        <w:br/>
        <w:br/>
        <w:t>from ast_nodes import (</w:t>
        <w:br/>
        <w:t xml:space="preserve">    NumberNode,</w:t>
        <w:br/>
        <w:t xml:space="preserve">    StringNode,</w:t>
        <w:br/>
        <w:t xml:space="preserve">    BooleanNode,</w:t>
        <w:br/>
        <w:t xml:space="preserve">    CellRefNode,</w:t>
        <w:br/>
        <w:t xml:space="preserve">    RangeNode,</w:t>
        <w:br/>
        <w:t xml:space="preserve">    NamedRangeNode,</w:t>
        <w:br/>
        <w:t xml:space="preserve">    UnaryOpNode,</w:t>
        <w:br/>
        <w:t xml:space="preserve">    BinaryOpNode,</w:t>
        <w:br/>
        <w:t xml:space="preserve">    FunctionCallNode,</w:t>
        <w:br/>
        <w:t>)</w:t>
        <w:br/>
        <w:t>from evaluator import _clean_ref  # same '$'-stripping helper main.py already reuses</w:t>
        <w:br/>
        <w:br/>
        <w:br/>
        <w:t># ---------------------------------------------------------------------------</w:t>
        <w:br/>
        <w:t># The IR instruction: a quadruple (op, arg1, arg2, result)</w:t>
        <w:br/>
        <w:t># ---------------------------------------------------------------------------</w:t>
        <w:br/>
        <w:t>class Quadruple:</w:t>
        <w:br/>
        <w:t xml:space="preserve">    """One three-address-code instruction: result = arg1 op arg2 (or a</w:t>
        <w:br/>
        <w:t xml:space="preserve">    variant for the unary/PARAM/CALL/ASSIGN op-codes below).</w:t>
        <w:br/>
        <w:br/>
        <w:t xml:space="preserve">    Kept as a small dedicated class -- not a bare tuple -- so it prints</w:t>
        <w:br/>
        <w:t xml:space="preserve">    itself two ways: format_quad() for the raw (op, arg1, arg2, result)</w:t>
        <w:br/>
        <w:t xml:space="preserve">    table view, and format_tac() for the readable 't1 = A1 + A2' view.</w:t>
        <w:br/>
        <w:t xml:space="preserve">    """</w:t>
        <w:br/>
        <w:br/>
        <w:t xml:space="preserve">    __slots__ = ("op", "arg1", "arg2", "result")</w:t>
        <w:br/>
        <w:br/>
        <w:t xml:space="preserve">    # op-codes that are not literal Excel operators</w:t>
        <w:br/>
        <w:t xml:space="preserve">    ASSIGN = "ASSIGN"  # result = arg1</w:t>
        <w:br/>
        <w:t xml:space="preserve">    UMINUS = "UMINUS"  # result = -arg1</w:t>
        <w:br/>
        <w:t xml:space="preserve">    PARAM = "PARAM"  # push arg1 as the next call argument</w:t>
        <w:br/>
        <w:t xml:space="preserve">    CALL = "CALL"  # result = CALL arg1(name), arg2(argcount)</w:t>
        <w:br/>
        <w:br/>
        <w:t xml:space="preserve">    def __init__(self, op, arg1, arg2, result):</w:t>
        <w:br/>
        <w:t xml:space="preserve">        self.op = op</w:t>
        <w:br/>
        <w:t xml:space="preserve">        self.arg1 = arg1</w:t>
        <w:br/>
        <w:t xml:space="preserve">        self.arg2 = arg2</w:t>
        <w:br/>
        <w:t xml:space="preserve">        self.result = result</w:t>
        <w:br/>
        <w:br/>
        <w:t xml:space="preserve">    # ---- two printing styles ---------------------------------------</w:t>
        <w:br/>
        <w:t xml:space="preserve">    def format_quad(self):</w:t>
        <w:br/>
        <w:t xml:space="preserve">        """The raw quadruple, (op, arg1, arg2, result) -- the classic</w:t>
        <w:br/>
        <w:t xml:space="preserve">        compiler-design-textbook table form."""</w:t>
        <w:br/>
        <w:t xml:space="preserve">        fmt = lambda v: "-" if v is None else v</w:t>
        <w:br/>
        <w:t xml:space="preserve">        return f"({self.op}, {fmt(self.arg1)}, {fmt(self.arg2)}, {fmt(self.result)})"</w:t>
        <w:br/>
        <w:br/>
        <w:t xml:space="preserve">    def format_tac(self):</w:t>
        <w:br/>
        <w:t xml:space="preserve">        """Readable three-address-code text, e.g. 't1 = A1 + A2'."""</w:t>
        <w:br/>
        <w:t xml:space="preserve">        if self.op == Quadruple.ASSIGN:</w:t>
        <w:br/>
        <w:t xml:space="preserve">            return f"{self.result} = {self.arg1}"</w:t>
        <w:br/>
        <w:t xml:space="preserve">        if self.op == Quadruple.UMINUS:</w:t>
        <w:br/>
        <w:t xml:space="preserve">            return f"{self.result} = -{self.arg1}"</w:t>
        <w:br/>
        <w:t xml:space="preserve">        if self.op == Quadruple.PARAM:</w:t>
        <w:br/>
        <w:t xml:space="preserve">            return f"PARAM {self.arg1}"</w:t>
        <w:br/>
        <w:t xml:space="preserve">        if self.op == Quadruple.CALL:</w:t>
        <w:br/>
        <w:t xml:space="preserve">            return f"{self.result} = CALL {self.arg1}, {self.arg2}"</w:t>
        <w:br/>
        <w:t xml:space="preserve">        # binary Excel operators (+ - * / ^ &amp; = &lt;&gt; &lt; &gt; &lt;= &gt;=) fall</w:t>
        <w:br/>
        <w:t xml:space="preserve">        # straight through as infix, which is the whole point of TAC</w:t>
        <w:br/>
        <w:t xml:space="preserve">        return f"{self.result} = {self.arg1} {self.op} {self.arg2}"</w:t>
        <w:br/>
        <w:br/>
        <w:t xml:space="preserve">    def __repr__(self):</w:t>
        <w:br/>
        <w:t xml:space="preserve">        return f"Quadruple{(self.op, self.arg1, self.arg2, self.result)!r}"</w:t>
        <w:br/>
        <w:br/>
        <w:t xml:space="preserve">    def __eq__(self, other):</w:t>
        <w:br/>
        <w:t xml:space="preserve">        return isinstance(other, Quadruple) and (</w:t>
        <w:br/>
        <w:t xml:space="preserve">            self.op,</w:t>
        <w:br/>
        <w:t xml:space="preserve">            self.arg1,</w:t>
        <w:br/>
        <w:t xml:space="preserve">            self.arg2,</w:t>
        <w:br/>
        <w:t xml:space="preserve">            self.result,</w:t>
        <w:br/>
        <w:t xml:space="preserve">        ) == (other.op, other.arg1, other.arg2, other.result)</w:t>
        <w:br/>
        <w:br/>
        <w:br/>
        <w:t># ---------------------------------------------------------------------------</w:t>
        <w:br/>
        <w:t># The IR generator: a visitor over ast_nodes.py, AST -&gt; list[Quadruple]</w:t>
        <w:br/>
        <w:t># ---------------------------------------------------------------------------</w:t>
        <w:br/>
        <w:t>class IRGenerator:</w:t>
        <w:br/>
        <w:t xml:space="preserve">    """Lowers one cell's AST into a list of Quadruple instructions.</w:t>
        <w:br/>
        <w:br/>
        <w:t xml:space="preserve">    symbol_table is optional (a symbol_table.SymbolTable or</w:t>
        <w:br/>
        <w:t xml:space="preserve">    semantic_analyzer.TypedSymbolTable). When given, NamedRangeNode is</w:t>
        <w:br/>
        <w:t xml:space="preserve">    resolved to the concrete cell/range it points to, so the IR never</w:t>
        <w:br/>
        <w:t xml:space="preserve">    carries a name the target-code generator would have to re-resolve.</w:t>
        <w:br/>
        <w:t xml:space="preserve">    Without it, the named range's own identifier is kept as a symbolic</w:t>
        <w:br/>
        <w:t xml:space="preserve">    operand.</w:t>
        <w:br/>
        <w:t xml:space="preserve">    """</w:t>
        <w:br/>
        <w:br/>
        <w:t xml:space="preserve">    def __init__(self, symbol_table=None):</w:t>
        <w:br/>
        <w:t xml:space="preserve">        self.symtab = symbol_table</w:t>
        <w:br/>
        <w:t xml:space="preserve">        self.instructions = []  # list[Quadruple], the full program so far</w:t>
        <w:br/>
        <w:t xml:space="preserve">        self._temp_count = 0</w:t>
        <w:br/>
        <w:t xml:space="preserve">        self.current_sheet = None</w:t>
        <w:br/>
        <w:t xml:space="preserve">        self.current_cell = None</w:t>
        <w:br/>
        <w:t xml:space="preserve">        self._dispatch = {</w:t>
        <w:br/>
        <w:t xml:space="preserve">            NumberNode: self.visit_number,</w:t>
        <w:br/>
        <w:t xml:space="preserve">            StringNode: self.visit_string,</w:t>
        <w:br/>
        <w:t xml:space="preserve">            BooleanNode: self.visit_boolean,</w:t>
        <w:br/>
        <w:t xml:space="preserve">            CellRefNode: self.visit_cell_ref,</w:t>
        <w:br/>
        <w:t xml:space="preserve">            RangeNode: self.visit_range,</w:t>
        <w:br/>
        <w:t xml:space="preserve">            NamedRangeNode: self.visit_named_range,</w:t>
        <w:br/>
        <w:t xml:space="preserve">            UnaryOpNode: self.visit_unary_op,</w:t>
        <w:br/>
        <w:t xml:space="preserve">            BinaryOpNode: self.visit_binary_op,</w:t>
        <w:br/>
        <w:t xml:space="preserve">            FunctionCallNode: self.visit_function_call,</w:t>
        <w:br/>
        <w:t xml:space="preserve">        }</w:t>
        <w:br/>
        <w:br/>
        <w:t xml:space="preserve">    # ---- temporaries --------------------------------------------------</w:t>
        <w:br/>
        <w:t xml:space="preserve">    def new_temp(self):</w:t>
        <w:br/>
        <w:t xml:space="preserve">        self._temp_count += 1</w:t>
        <w:br/>
        <w:t xml:space="preserve">        return f"t{self._temp_count}"</w:t>
        <w:br/>
        <w:br/>
        <w:t xml:space="preserve">    def emit(self, op, arg1, arg2, result):</w:t>
        <w:br/>
        <w:t xml:space="preserve">        quad = Quadruple(op, arg1, arg2, result)</w:t>
        <w:br/>
        <w:t xml:space="preserve">        self.instructions.append(quad)</w:t>
        <w:br/>
        <w:t xml:space="preserve">        return quad</w:t>
        <w:br/>
        <w:br/>
        <w:t xml:space="preserve">    # ---- public entry point --------------------------------------------</w:t>
        <w:br/>
        <w:t xml:space="preserve">    def generate_cell(self, ast_root, sheet, cell):</w:t>
        <w:br/>
        <w:t xml:space="preserve">        """Lowers one formula cell's AST to TAC and appends it to</w:t>
        <w:br/>
        <w:t xml:space="preserve">        self.instructions. Returns just that cell's slice of</w:t>
        <w:br/>
        <w:t xml:space="preserve">        instructions (including the trailing ASSIGN), which is what</w:t>
        <w:br/>
        <w:t xml:space="preserve">        gets stored per-cell by generate_workbook_ir() below."""</w:t>
        <w:br/>
        <w:t xml:space="preserve">        self.current_sheet = sheet</w:t>
        <w:br/>
        <w:t xml:space="preserve">        self.current_cell = cell</w:t>
        <w:br/>
        <w:t xml:space="preserve">        start = len(self.instructions)</w:t>
        <w:br/>
        <w:br/>
        <w:t xml:space="preserve">        operand = self.visit(ast_root)</w:t>
        <w:br/>
        <w:br/>
        <w:t xml:space="preserve">        target = self._cell_label(sheet, cell)</w:t>
        <w:br/>
        <w:t xml:space="preserve">        # Tie the final computed operand back to the cell it belongs</w:t>
        <w:br/>
        <w:t xml:space="preserve">        # to -- this ASSIGN is the hook Sub-Phase 3 (target-code gen)</w:t>
        <w:br/>
        <w:t xml:space="preserve">        # will translate into `df.loc[:, 'A1'] = ...`.</w:t>
        <w:br/>
        <w:t xml:space="preserve">        self.emit(Quadruple.ASSIGN, operand, None, target)</w:t>
        <w:br/>
        <w:br/>
        <w:t xml:space="preserve">        return self.instructions[start:]</w:t>
        <w:br/>
        <w:br/>
        <w:t xml:space="preserve">    # ---- dispatch -------------------------------------------------------</w:t>
        <w:br/>
        <w:t xml:space="preserve">    def visit(self, node):</w:t>
        <w:br/>
        <w:t xml:space="preserve">        handler = self._dispatch.get(type(node))</w:t>
        <w:br/>
        <w:t xml:space="preserve">        if handler is None:</w:t>
        <w:br/>
        <w:t xml:space="preserve">            raise TypeError(</w:t>
        <w:br/>
        <w:t xml:space="preserve">                f"ir_generator: no lowering rule for AST node {type(node).__name__}"</w:t>
        <w:br/>
        <w:t xml:space="preserve">            )</w:t>
        <w:br/>
        <w:t xml:space="preserve">        return handler(node)</w:t>
        <w:br/>
        <w:br/>
        <w:t xml:space="preserve">    # ---- label helpers (sheet-qualify only when needed) ------------------</w:t>
        <w:br/>
        <w:t xml:space="preserve">    def _cell_label(self, sheet, cell):</w:t>
        <w:br/>
        <w:t xml:space="preserve">        cell = _clean_ref(cell)</w:t>
        <w:br/>
        <w:t xml:space="preserve">        if sheet and sheet != self.current_sheet:</w:t>
        <w:br/>
        <w:t xml:space="preserve">            return f"{sheet}!{cell}"</w:t>
        <w:br/>
        <w:t xml:space="preserve">        return cell</w:t>
        <w:br/>
        <w:br/>
        <w:t xml:space="preserve">    def _range_label(self, sheet, start_cell, end_cell):</w:t>
        <w:br/>
        <w:t xml:space="preserve">        start_cell, end_cell = _clean_ref(start_cell), _clean_ref(end_cell)</w:t>
        <w:br/>
        <w:t xml:space="preserve">        label = f"{start_cell}:{end_cell}"</w:t>
        <w:br/>
        <w:t xml:space="preserve">        if sheet and sheet != self.current_sheet:</w:t>
        <w:br/>
        <w:t xml:space="preserve">            return f"{sheet}!{label}"</w:t>
        <w:br/>
        <w:t xml:space="preserve">        return label</w:t>
        <w:br/>
        <w:br/>
        <w:t xml:space="preserve">    # ---- literals: plain operands, no instruction emitted -----------------</w:t>
        <w:br/>
        <w:t xml:space="preserve">    def visit_number(self, node: NumberNode):</w:t>
        <w:br/>
        <w:t xml:space="preserve">        return node.value</w:t>
        <w:br/>
        <w:br/>
        <w:t xml:space="preserve">    def visit_string(self, node: StringNode):</w:t>
        <w:br/>
        <w:t xml:space="preserve">        return f'"{node.value}"'</w:t>
        <w:br/>
        <w:br/>
        <w:t xml:space="preserve">    def visit_boolean(self, node: BooleanNode):</w:t>
        <w:br/>
        <w:t xml:space="preserve">        return "TRUE" if node.value else "FALSE"</w:t>
        <w:br/>
        <w:br/>
        <w:t xml:space="preserve">    # ---- references: plain operands, no instruction emitted ----------------</w:t>
        <w:br/>
        <w:t xml:space="preserve">    def visit_cell_ref(self, node: CellRefNode):</w:t>
        <w:br/>
        <w:t xml:space="preserve">        return self._cell_label(node.sheet or self.current_sheet, node.cell)</w:t>
        <w:br/>
        <w:br/>
        <w:t xml:space="preserve">    def visit_range(self, node: RangeNode):</w:t>
        <w:br/>
        <w:t xml:space="preserve">        return self._range_label(</w:t>
        <w:br/>
        <w:t xml:space="preserve">            node.sheet or self.current_sheet, node.start_cell, node.end_cell</w:t>
        <w:br/>
        <w:t xml:space="preserve">        )</w:t>
        <w:br/>
        <w:br/>
        <w:t xml:space="preserve">    def visit_named_range(self, node: NamedRangeNode):</w:t>
        <w:br/>
        <w:t xml:space="preserve">        """Resolves through the Sub-Phase 1 symbol table when one was</w:t>
        <w:br/>
        <w:t xml:space="preserve">        supplied; otherwise keeps the name itself as a symbolic</w:t>
        <w:br/>
        <w:t xml:space="preserve">        operand (still valid TAC -- just not yet address-bound)."""</w:t>
        <w:br/>
        <w:t xml:space="preserve">        if self.symtab is not None:</w:t>
        <w:br/>
        <w:t xml:space="preserve">            resolved = self.symtab.lookup_named_range(node.name)</w:t>
        <w:br/>
        <w:t xml:space="preserve">            if resolved is not None:</w:t>
        <w:br/>
        <w:t xml:space="preserve">                sheet, ref = resolved</w:t>
        <w:br/>
        <w:t xml:space="preserve">                if ":" in ref:</w:t>
        <w:br/>
        <w:t xml:space="preserve">                    start, end = ref.split(":")</w:t>
        <w:br/>
        <w:t xml:space="preserve">                    return self._range_label(sheet, start, end)</w:t>
        <w:br/>
        <w:t xml:space="preserve">                return self._cell_label(sheet, ref)</w:t>
        <w:br/>
        <w:t xml:space="preserve">        return node.name</w:t>
        <w:br/>
        <w:br/>
        <w:t xml:space="preserve">    # ---- operators: these are the ones that actually emit TAC -------------</w:t>
        <w:br/>
        <w:t xml:space="preserve">    def visit_unary_op(self, node: UnaryOpNode):</w:t>
        <w:br/>
        <w:t xml:space="preserve">        operand = self.visit(node.operand)</w:t>
        <w:br/>
        <w:t xml:space="preserve">        if node.op == "-":</w:t>
        <w:br/>
        <w:t xml:space="preserve">            temp = self.new_temp()</w:t>
        <w:br/>
        <w:t xml:space="preserve">            self.emit(Quadruple.UMINUS, operand, None, temp)</w:t>
        <w:br/>
        <w:t xml:space="preserve">            return temp</w:t>
        <w:br/>
        <w:t xml:space="preserve">        raise ValueError(f"ir_generator: unsupported unary operator {node.op!r}")</w:t>
        <w:br/>
        <w:br/>
        <w:t xml:space="preserve">    def visit_binary_op(self, node: BinaryOpNode):</w:t>
        <w:br/>
        <w:t xml:space="preserve">        left = self.visit(node.left)</w:t>
        <w:br/>
        <w:t xml:space="preserve">        right = self.visit(node.right)</w:t>
        <w:br/>
        <w:t xml:space="preserve">        temp = self.new_temp()</w:t>
        <w:br/>
        <w:t xml:space="preserve">        # node.op is already one of + - * / ^ &amp; = &lt;&gt; &lt; &gt; &lt;= &gt;=, and is</w:t>
        <w:br/>
        <w:t xml:space="preserve">        # used verbatim as the quadruple's op-code -- this is exactly</w:t>
        <w:br/>
        <w:t xml:space="preserve">        # the "one operator per instruction" rule TAC is named for.</w:t>
        <w:br/>
        <w:t xml:space="preserve">        self.emit(node.op, left, right, temp)</w:t>
        <w:br/>
        <w:t xml:space="preserve">        return temp</w:t>
        <w:br/>
        <w:br/>
        <w:t xml:space="preserve">    def visit_function_call(self, node: FunctionCallNode):</w:t>
        <w:br/>
        <w:t xml:space="preserve">        # Evaluate/lower every argument first (left to right), each</w:t>
        <w:br/>
        <w:t xml:space="preserve">        # becoming its own PARAM instruction -- the standard TAC</w:t>
        <w:br/>
        <w:t xml:space="preserve">        # calling convention for functions of arbitrary arity, which a</w:t>
        <w:br/>
        <w:t xml:space="preserve">        # flat (op, arg1, arg2, result) triple cannot express directly.</w:t>
        <w:br/>
        <w:t xml:space="preserve">        arg_operands = [self.visit(arg) for arg in node.args]</w:t>
        <w:br/>
        <w:t xml:space="preserve">        for arg_operand in arg_operands:</w:t>
        <w:br/>
        <w:t xml:space="preserve">            self.emit(Quadruple.PARAM, arg_operand, None, None)</w:t>
        <w:br/>
        <w:br/>
        <w:t xml:space="preserve">        temp = self.new_temp()</w:t>
        <w:br/>
        <w:t xml:space="preserve">        self.emit(Quadruple.CALL, node.name.upper(), len(arg_operands), temp)</w:t>
        <w:br/>
        <w:t xml:space="preserve">        return temp</w:t>
        <w:br/>
        <w:br/>
        <w:br/>
        <w:t># ---------------------------------------------------------------------------</w:t>
        <w:br/>
        <w:t># Printing: satisfies the "Intermediate results" deliverable</w:t>
        <w:br/>
        <w:t># ---------------------------------------------------------------------------</w:t>
        <w:br/>
        <w:t>def print_ir(instructions, title=None):</w:t>
        <w:br/>
        <w:t xml:space="preserve">    """Clean, human-readable dump of a list[Quadruple]: an index</w:t>
        <w:br/>
        <w:t xml:space="preserve">    column, the readable TAC line, and the raw quadruple next to it so</w:t>
        <w:br/>
        <w:t xml:space="preserve">    both representations required by the rubric are visible at once."""</w:t>
        <w:br/>
        <w:t xml:space="preserve">    if title:</w:t>
        <w:br/>
        <w:t xml:space="preserve">        print(f"--- {title} ---")</w:t>
        <w:br/>
        <w:t xml:space="preserve">    if not instructions:</w:t>
        <w:br/>
        <w:t xml:space="preserve">        print("(no instructions)")</w:t>
        <w:br/>
        <w:t xml:space="preserve">        return</w:t>
        <w:br/>
        <w:t xml:space="preserve">    width = max(len(instr.format_tac()) for instr in instructions)</w:t>
        <w:br/>
        <w:t xml:space="preserve">    for i, instr in enumerate(instructions, start=1):</w:t>
        <w:br/>
        <w:t xml:space="preserve">        print(f"{i:&gt;3}: {instr.format_tac():&lt;{width}}   {instr.format_quad()}")</w:t>
        <w:br/>
        <w:br/>
        <w:br/>
        <w:t>def print_workbook_ir(cell_instructions):</w:t>
        <w:br/>
        <w:t xml:space="preserve">    """cell_instructions: dict[(sheet, cell) -&gt; list[Quadruple]], as</w:t>
        <w:br/>
        <w:t xml:space="preserve">    returned by generate_workbook_ir(). Prints one labelled block per</w:t>
        <w:br/>
        <w:t xml:space="preserve">    cell, in the order the dict was populated (i.e. dependency order)."""</w:t>
        <w:br/>
        <w:t xml:space="preserve">    for (sheet, cell), instrs in cell_instructions.items():</w:t>
        <w:br/>
        <w:t xml:space="preserve">        print_ir(instrs, title=f"{sheet}!{cell}")</w:t>
        <w:br/>
        <w:t xml:space="preserve">        print()</w:t>
        <w:br/>
        <w:br/>
        <w:br/>
        <w:t># ---------------------------------------------------------------------------</w:t>
        <w:br/>
        <w:t># Driver: generate IR for every formula cell in dependency order</w:t>
        <w:br/>
        <w:t># ---------------------------------------------------------------------------</w:t>
        <w:br/>
        <w:t>def generate_workbook_ir(asts, order, symtab=None):</w:t>
        <w:br/>
        <w:t xml:space="preserve">    """Mirrors semantic_analyzer.analyze_workbook()'s shape, but for IR</w:t>
        <w:br/>
        <w:t xml:space="preserve">    generation instead of type-checking.</w:t>
        <w:br/>
        <w:br/>
        <w:t xml:space="preserve">    asts    - dict[(sheet, cell) -&gt; AST root], already parsed (main.py</w:t>
        <w:br/>
        <w:t xml:space="preserve">              already builds this)</w:t>
        <w:br/>
        <w:t xml:space="preserve">    order   - topological order from DependencyGraph.topological_order()</w:t>
        <w:br/>
        <w:t xml:space="preserve">              (only formula cells matter here; literal cells are</w:t>
        <w:br/>
        <w:t xml:space="preserve">              skipped since they have no formula to lower)</w:t>
        <w:br/>
        <w:t xml:space="preserve">    symtab  - optional SymbolTable/TypedSymbolTable, used to resolve</w:t>
        <w:br/>
        <w:t xml:space="preserve">              named ranges (see IRGenerator.visit_named_range)</w:t>
        <w:br/>
        <w:br/>
        <w:t xml:space="preserve">    Returns (generator, cell_instructions):</w:t>
        <w:br/>
        <w:t xml:space="preserve">      generator          - the IRGenerator instance (generator.instructions</w:t>
        <w:br/>
        <w:t xml:space="preserve">                            is the full flat program, in emission order)</w:t>
        <w:br/>
        <w:t xml:space="preserve">      cell_instructions  - dict[(sheet, cell) -&gt; list[Quadruple]], that</w:t>
        <w:br/>
        <w:t xml:space="preserve">                            cell's own slice of the program</w:t>
        <w:br/>
        <w:t xml:space="preserve">    """</w:t>
        <w:br/>
        <w:t xml:space="preserve">    generator = IRGenerator(symbol_table=symtab)</w:t>
        <w:br/>
        <w:t xml:space="preserve">    cell_instructions = {}</w:t>
        <w:br/>
        <w:br/>
        <w:t xml:space="preserve">    for sheet, cell in order:</w:t>
        <w:br/>
        <w:t xml:space="preserve">        ast_root = asts.get((sheet, cell))</w:t>
        <w:br/>
        <w:t xml:space="preserve">        if ast_root is None:</w:t>
        <w:br/>
        <w:t xml:space="preserve">            continue  # not a formula cell (or it failed parsing earlier)</w:t>
        <w:br/>
        <w:t xml:space="preserve">        cell_instructions[(sheet, cell)] = generator.generate_cell(</w:t>
        <w:br/>
        <w:t xml:space="preserve">            ast_root, sheet, cell</w:t>
        <w:br/>
        <w:t xml:space="preserve">        )</w:t>
        <w:br/>
        <w:br/>
        <w:t xml:space="preserve">    return generator, cell_instructions</w:t>
        <w:br/>
        <w:br/>
        <w:br/>
        <w:t># ---------------------------------------------------------------------------</w:t>
        <w:br/>
        <w:t># Self-test: run directly with `python ir_generator.py` to sanity-check</w:t>
        <w:br/>
        <w:t># this module in isolation, without needing a real .xlsx workbook.</w:t>
        <w:br/>
        <w:t># ---------------------------------------------------------------------------</w:t>
        <w:br/>
        <w:t>if __name__ == "__main__":</w:t>
        <w:br/>
        <w:t xml:space="preserve">    from parser import parse_formula</w:t>
        <w:br/>
        <w:t xml:space="preserve">    from symbol_table import SymbolTable</w:t>
        <w:br/>
        <w:br/>
        <w:t xml:space="preserve">    PASS, FAIL = "PASS", "FAIL"</w:t>
        <w:br/>
        <w:t xml:space="preserve">    _results = []</w:t>
        <w:br/>
        <w:br/>
        <w:t xml:space="preserve">    def _check(label, fn):</w:t>
        <w:br/>
        <w:t xml:space="preserve">        try:</w:t>
        <w:br/>
        <w:t xml:space="preserve">            fn()</w:t>
        <w:br/>
        <w:t xml:space="preserve">            _results.append((label, PASS, ""))</w:t>
        <w:br/>
        <w:t xml:space="preserve">        except AssertionError as e:</w:t>
        <w:br/>
        <w:t xml:space="preserve">            _results.append((label, FAIL, str(e)))</w:t>
        <w:br/>
        <w:t xml:space="preserve">        except (</w:t>
        <w:br/>
        <w:t xml:space="preserve">            Exception</w:t>
        <w:br/>
        <w:t xml:space="preserve">        ) as e:  # noqa: BLE001 - report any failure, don't crash the suite</w:t>
        <w:br/>
        <w:t xml:space="preserve">            _results.append((label, FAIL, f"{type(e).__name__}: {e}"))</w:t>
        <w:br/>
        <w:br/>
        <w:t xml:space="preserve">    def _generate(formula, sheet="Sheet1", cell="Z1", symtab=None):</w:t>
        <w:br/>
        <w:t xml:space="preserve">        ast_root = parse_formula(formula, sheet=sheet, cell=cell)</w:t>
        <w:br/>
        <w:t xml:space="preserve">        gen = IRGenerator(symbol_table=symtab)</w:t>
        <w:br/>
        <w:t xml:space="preserve">        instrs = gen.generate_cell(ast_root, sheet, cell)</w:t>
        <w:br/>
        <w:t xml:space="preserve">        return gen, instrs</w:t>
        <w:br/>
        <w:br/>
        <w:t xml:space="preserve">    def _build_symtab():</w:t>
        <w:br/>
        <w:t xml:space="preserve">        st = SymbolTable()</w:t>
        <w:br/>
        <w:t xml:space="preserve">        st.insert_cell("Sheet1", "A1", is_formula=False, raw_value=10)</w:t>
        <w:br/>
        <w:t xml:space="preserve">        st.insert_named_range("TaxRate", "Sheet1", "A1")</w:t>
        <w:br/>
        <w:t xml:space="preserve">        return st</w:t>
        <w:br/>
        <w:br/>
        <w:t xml:space="preserve">    # ---- demo: print IR for a handful of representative formulas ----------</w:t>
        <w:br/>
        <w:t xml:space="preserve">    print("=" * 70)</w:t>
        <w:br/>
        <w:t xml:space="preserve">    print("ir_generator.py -- sample Three-Address Code output")</w:t>
        <w:br/>
        <w:t xml:space="preserve">    print("=" * 70)</w:t>
        <w:br/>
        <w:t xml:space="preserve">    demo_formulas = [</w:t>
        <w:br/>
        <w:t xml:space="preserve">        "=A1+A2",</w:t>
        <w:br/>
        <w:t xml:space="preserve">        "=(A1+A2)*B1",</w:t>
        <w:br/>
        <w:t xml:space="preserve">        "=-A1",</w:t>
        <w:br/>
        <w:t xml:space="preserve">        "=SUM(A1:A10)",</w:t>
        <w:br/>
        <w:t xml:space="preserve">        '=IF(A1&gt;5,"big","small")',</w:t>
        <w:br/>
        <w:t xml:space="preserve">        "=VLOOKUP(A1,B1:C10,2,FALSE)",</w:t>
        <w:br/>
        <w:t xml:space="preserve">    ]</w:t>
        <w:br/>
        <w:t xml:space="preserve">    for formula in demo_formulas:</w:t>
        <w:br/>
        <w:t xml:space="preserve">        gen, instrs = _generate(formula)</w:t>
        <w:br/>
        <w:t xml:space="preserve">        print_ir(instrs, title=f"Sheet1!Z1  {formula}")</w:t>
        <w:br/>
        <w:t xml:space="preserve">        print()</w:t>
        <w:br/>
        <w:br/>
        <w:t xml:space="preserve">    # ---- correctness checks -------------------------------------------</w:t>
        <w:br/>
        <w:t xml:space="preserve">    def test_binary_op_emits_one_instruction_plus_assign():</w:t>
        <w:br/>
        <w:t xml:space="preserve">        gen, instrs = _generate("=A1+A2")</w:t>
        <w:br/>
        <w:t xml:space="preserve">        assert (</w:t>
        <w:br/>
        <w:t xml:space="preserve">            len(instrs) == 2</w:t>
        <w:br/>
        <w:t xml:space="preserve">        ), f"expected 2 quadruples (+ and ASSIGN), got {len(instrs)}"</w:t>
        <w:br/>
        <w:t xml:space="preserve">        assert instrs[0].op == "+", f"expected '+' op-code, got {instrs[0].op}"</w:t>
        <w:br/>
        <w:t xml:space="preserve">        assert instrs[0].arg1 == "A1" and instrs[0].arg2 == "A2"</w:t>
        <w:br/>
        <w:t xml:space="preserve">        assert instrs[1].op == Quadruple.ASSIGN and instrs[1].result == "Z1"</w:t>
        <w:br/>
        <w:br/>
        <w:t xml:space="preserve">    def test_temps_are_unique_and_increasing():</w:t>
        <w:br/>
        <w:t xml:space="preserve">        gen, instrs = _generate("=(A1+A2)*B1")</w:t>
        <w:br/>
        <w:t xml:space="preserve">        temps = [i.result for i in instrs if i.result and i.result.startswith("t")]</w:t>
        <w:br/>
        <w:t xml:space="preserve">        assert temps == sorted(</w:t>
        <w:br/>
        <w:t xml:space="preserve">            set(temps), key=lambda t: int(t[1:])</w:t>
        <w:br/>
        <w:t xml:space="preserve">        ), "temp names are not strictly increasing"</w:t>
        <w:br/>
        <w:t xml:space="preserve">        assert len(set(temps)) == len(temps), "temp names are not unique"</w:t>
        <w:br/>
        <w:br/>
        <w:t xml:space="preserve">    def test_operator_precedence_reflected_in_temp_order():</w:t>
        <w:br/>
        <w:t xml:space="preserve">        # (A1+A2)*B1 must compute the '+' before the '*'</w:t>
        <w:br/>
        <w:t xml:space="preserve">        gen, instrs = _generate("=(A1+A2)*B1")</w:t>
        <w:br/>
        <w:t xml:space="preserve">        ops = [i.op for i in instrs]</w:t>
        <w:br/>
        <w:t xml:space="preserve">        assert ops.index("+") &lt; ops.index(</w:t>
        <w:br/>
        <w:t xml:space="preserve">            "*"</w:t>
        <w:br/>
        <w:t xml:space="preserve">        ), "addition must be lowered before multiplication"</w:t>
        <w:br/>
        <w:br/>
        <w:t xml:space="preserve">    def test_unary_minus_uses_uminus_opcode():</w:t>
        <w:br/>
        <w:t xml:space="preserve">        gen, instrs = _generate("=-A1")</w:t>
        <w:br/>
        <w:t xml:space="preserve">        assert instrs[0].op == Quadruple.UMINUS</w:t>
        <w:br/>
        <w:t xml:space="preserve">        assert instrs[0].arg1 == "A1"</w:t>
        <w:br/>
        <w:br/>
        <w:t xml:space="preserve">    def test_function_call_uses_param_then_call():</w:t>
        <w:br/>
        <w:t xml:space="preserve">        gen, instrs = _generate("=SUM(A1:A10)")</w:t>
        <w:br/>
        <w:t xml:space="preserve">        assert (</w:t>
        <w:br/>
        <w:t xml:space="preserve">            instrs[0].op == Quadruple.PARAM</w:t>
        <w:br/>
        <w:t xml:space="preserve">        ), "expected a PARAM instruction before CALL"</w:t>
        <w:br/>
        <w:t xml:space="preserve">        assert instrs[0].arg1 == "A1:A10"</w:t>
        <w:br/>
        <w:t xml:space="preserve">        assert (</w:t>
        <w:br/>
        <w:t xml:space="preserve">            instrs[1].op == Quadruple.CALL</w:t>
        <w:br/>
        <w:t xml:space="preserve">            and instrs[1].arg1 == "SUM"</w:t>
        <w:br/>
        <w:t xml:space="preserve">            and instrs[1].arg2 == 1</w:t>
        <w:br/>
        <w:t xml:space="preserve">        )</w:t>
        <w:br/>
        <w:br/>
        <w:t xml:space="preserve">    def test_multi_arg_call_emits_one_param_per_argument():</w:t>
        <w:br/>
        <w:t xml:space="preserve">        gen, instrs = _generate("=VLOOKUP(A1,B1:C10,2,FALSE)")</w:t>
        <w:br/>
        <w:t xml:space="preserve">        param_instrs = [i for i in instrs if i.op == Quadruple.PARAM]</w:t>
        <w:br/>
        <w:t xml:space="preserve">        assert (</w:t>
        <w:br/>
        <w:t xml:space="preserve">            len(param_instrs) == 4</w:t>
        <w:br/>
        <w:t xml:space="preserve">        ), f"expected 4 PARAM instructions, got {len(param_instrs)}"</w:t>
        <w:br/>
        <w:t xml:space="preserve">        call_instrs = [i for i in instrs if i.op == Quadruple.CALL]</w:t>
        <w:br/>
        <w:t xml:space="preserve">        assert call_instrs[0].arg1 == "VLOOKUP" and call_instrs[0].arg2 == 4</w:t>
        <w:br/>
        <w:br/>
        <w:t xml:space="preserve">    def test_if_branches_lower_as_call_arguments():</w:t>
        <w:br/>
        <w:t xml:space="preserve">        gen, instrs = _generate('=IF(A1&gt;5,"big","small")')</w:t>
        <w:br/>
        <w:t xml:space="preserve">        assert any(</w:t>
        <w:br/>
        <w:t xml:space="preserve">            i.op == "&gt;" for i in instrs</w:t>
        <w:br/>
        <w:t xml:space="preserve">        ), "condition A1&gt;5 should lower to a '&gt;' quadruple"</w:t>
        <w:br/>
        <w:t xml:space="preserve">        call_instrs = [i for i in instrs if i.op == Quadruple.CALL]</w:t>
        <w:br/>
        <w:t xml:space="preserve">        assert call_instrs[0].arg1 == "IF" and call_instrs[0].arg2 == 3</w:t>
        <w:br/>
        <w:br/>
        <w:t xml:space="preserve">    def test_final_instruction_assigns_back_to_cell():</w:t>
        <w:br/>
        <w:t xml:space="preserve">        gen, instrs = _generate("=A1+A2", cell="C5")</w:t>
        <w:br/>
        <w:t xml:space="preserve">        assert instrs[-1].op == Quadruple.ASSIGN and instrs[-1].result == "C5"</w:t>
        <w:br/>
        <w:br/>
        <w:t xml:space="preserve">    def test_named_range_resolves_via_symbol_table():</w:t>
        <w:br/>
        <w:t xml:space="preserve">        gen, instrs = _generate("=TaxRate*2", symtab=_build_symtab())</w:t>
        <w:br/>
        <w:t xml:space="preserve">        assert (</w:t>
        <w:br/>
        <w:t xml:space="preserve">            instrs[0].arg1 == "A1"</w:t>
        <w:br/>
        <w:t xml:space="preserve">        ), f"expected TaxRate to resolve to A1, got {instrs[0].arg1}"</w:t>
        <w:br/>
        <w:br/>
        <w:t xml:space="preserve">    def test_named_range_without_symtab_keeps_symbolic_name():</w:t>
        <w:br/>
        <w:t xml:space="preserve">        # The lexer normalizes identifiers to upper case (lexer.py),</w:t>
        <w:br/>
        <w:t xml:space="preserve">        # same as TaxRate resolving as TAXRATE everywhere else in the</w:t>
        <w:br/>
        <w:t xml:space="preserve">        # pipeline -- so the *symbolic* (unresolved) operand is TAXRATE.</w:t>
        <w:br/>
        <w:t xml:space="preserve">        gen, instrs = _generate("=TaxRate*2", symtab=None)</w:t>
        <w:br/>
        <w:t xml:space="preserve">        assert instrs[0].arg1 == "TAXRATE"</w:t>
        <w:br/>
        <w:br/>
        <w:t xml:space="preserve">    def test_temp_counter_shared_across_cells_in_one_generator():</w:t>
        <w:br/>
        <w:t xml:space="preserve">        gen = IRGenerator()</w:t>
        <w:br/>
        <w:t xml:space="preserve">        i1 = gen.generate_cell(</w:t>
        <w:br/>
        <w:t xml:space="preserve">            parse_formula("=A1+A2", sheet="Sheet1", cell="C1"), "Sheet1", "C1"</w:t>
        <w:br/>
        <w:t xml:space="preserve">        )</w:t>
        <w:br/>
        <w:t xml:space="preserve">        i2 = gen.generate_cell(</w:t>
        <w:br/>
        <w:t xml:space="preserve">            parse_formula("=A1+A2", sheet="Sheet1", cell="C2"), "Sheet1", "C2"</w:t>
        <w:br/>
        <w:t xml:space="preserve">        )</w:t>
        <w:br/>
        <w:t xml:space="preserve">        t1 = i1[0].result</w:t>
        <w:br/>
        <w:t xml:space="preserve">        t2 = i2[0].result</w:t>
        <w:br/>
        <w:t xml:space="preserve">        assert (</w:t>
        <w:br/>
        <w:t xml:space="preserve">            t1 != t2</w:t>
        <w:br/>
        <w:t xml:space="preserve">        ), "temporaries must not be reused across cells in the same generator"</w:t>
        <w:br/>
        <w:br/>
        <w:t xml:space="preserve">    def test_quadruple_and_tac_string_forms():</w:t>
        <w:br/>
        <w:t xml:space="preserve">        gen, instrs = _generate("=A1+A2")</w:t>
        <w:br/>
        <w:t xml:space="preserve">        assert instrs[0].format_tac() == "t1 = A1 + A2"</w:t>
        <w:br/>
        <w:t xml:space="preserve">        assert instrs[0].format_quad() == "(+, A1, A2, t1)"</w:t>
        <w:br/>
        <w:br/>
        <w:t xml:space="preserve">    _check(</w:t>
        <w:br/>
        <w:t xml:space="preserve">        "binary op -&gt; one op quadruple + ASSIGN",</w:t>
        <w:br/>
        <w:t xml:space="preserve">        test_binary_op_emits_one_instruction_plus_assign,</w:t>
        <w:br/>
        <w:t xml:space="preserve">    )</w:t>
        <w:br/>
        <w:t xml:space="preserve">    _check(</w:t>
        <w:br/>
        <w:t xml:space="preserve">        "temporaries are unique and increasing", test_temps_are_unique_and_increasing</w:t>
        <w:br/>
        <w:t xml:space="preserve">    )</w:t>
        <w:br/>
        <w:t xml:space="preserve">    _check(</w:t>
        <w:br/>
        <w:t xml:space="preserve">        "precedence reflected in instruction order",</w:t>
        <w:br/>
        <w:t xml:space="preserve">        test_operator_precedence_reflected_in_temp_order,</w:t>
        <w:br/>
        <w:t xml:space="preserve">    )</w:t>
        <w:br/>
        <w:t xml:space="preserve">    _check("unary '-' uses UMINUS op-code", test_unary_minus_uses_uminus_opcode)</w:t>
        <w:br/>
        <w:t xml:space="preserve">    _check(</w:t>
        <w:br/>
        <w:t xml:space="preserve">        "function call -&gt; PARAM(s) then CALL", test_function_call_uses_param_then_call</w:t>
        <w:br/>
        <w:t xml:space="preserve">    )</w:t>
        <w:br/>
        <w:t xml:space="preserve">    _check(</w:t>
        <w:br/>
        <w:t xml:space="preserve">        "multi-arg call emits one PARAM per argument",</w:t>
        <w:br/>
        <w:t xml:space="preserve">        test_multi_arg_call_emits_one_param_per_argument,</w:t>
        <w:br/>
        <w:t xml:space="preserve">    )</w:t>
        <w:br/>
        <w:t xml:space="preserve">    _check(</w:t>
        <w:br/>
        <w:t xml:space="preserve">        "IF() branches lower as CALL arguments",</w:t>
        <w:br/>
        <w:t xml:space="preserve">        test_if_branches_lower_as_call_arguments,</w:t>
        <w:br/>
        <w:t xml:space="preserve">    )</w:t>
        <w:br/>
        <w:t xml:space="preserve">    _check(</w:t>
        <w:br/>
        <w:t xml:space="preserve">        "final instruction ASSIGNs back to the cell",</w:t>
        <w:br/>
        <w:t xml:space="preserve">        test_final_instruction_assigns_back_to_cell,</w:t>
        <w:br/>
        <w:t xml:space="preserve">    )</w:t>
        <w:br/>
        <w:t xml:space="preserve">    _check(</w:t>
        <w:br/>
        <w:t xml:space="preserve">        "named range resolves via symbol table",</w:t>
        <w:br/>
        <w:t xml:space="preserve">        test_named_range_resolves_via_symbol_table,</w:t>
        <w:br/>
        <w:t xml:space="preserve">    )</w:t>
        <w:br/>
        <w:t xml:space="preserve">    _check(</w:t>
        <w:br/>
        <w:t xml:space="preserve">        "named range w/o symtab keeps symbolic name",</w:t>
        <w:br/>
        <w:t xml:space="preserve">        test_named_range_without_symtab_keeps_symbolic_name,</w:t>
        <w:br/>
        <w:t xml:space="preserve">    )</w:t>
        <w:br/>
        <w:t xml:space="preserve">    _check(</w:t>
        <w:br/>
        <w:t xml:space="preserve">        "temp counter is shared across cells",</w:t>
        <w:br/>
        <w:t xml:space="preserve">        test_temp_counter_shared_across_cells_in_one_generator,</w:t>
        <w:br/>
        <w:t xml:space="preserve">    )</w:t>
        <w:br/>
        <w:t xml:space="preserve">    _check("quadruple + TAC string formatting", test_quadruple_and_tac_string_forms)</w:t>
        <w:br/>
        <w:br/>
        <w:t xml:space="preserve">    print("=" * 70)</w:t>
        <w:br/>
        <w:t xml:space="preserve">    print("ir_generator.py self-test")</w:t>
        <w:br/>
        <w:t xml:space="preserve">    print("=" * 70)</w:t>
        <w:br/>
        <w:t xml:space="preserve">    for label, status, detail in _results:</w:t>
        <w:br/>
        <w:t xml:space="preserve">        tag = (</w:t>
        <w:br/>
        <w:t xml:space="preserve">            f"\033[92m{status}\033[0m" if status == PASS else f"\033[91m{status}\033[0m"</w:t>
        <w:br/>
        <w:t xml:space="preserve">        )</w:t>
        <w:br/>
        <w:t xml:space="preserve">        print(f"[{tag}] {label}" + (f"  -&gt; {detail}" if detail else ""))</w:t>
        <w:br/>
        <w:br/>
        <w:t xml:space="preserve">    n_fail = sum(1 for _, status, _ in _results if status == FAIL)</w:t>
        <w:br/>
        <w:t xml:space="preserve">    print("-" * 70)</w:t>
        <w:br/>
        <w:t xml:space="preserve">    print(f"{len(_results) - n_fail}/{len(_results)} checks passed")</w:t>
        <w:br/>
        <w:t xml:space="preserve">    if n_fail:</w:t>
        <w:br/>
        <w:t xml:space="preserve">        raise SystemExit(1)</w:t>
        <w:br/>
      </w:r>
    </w:p>
    <w:p/>
    <w:p>
      <w:pPr>
        <w:pStyle w:val="Heading2"/>
      </w:pPr>
      <w:r>
        <w:t>Module 5: Target Code Generator (Pandas Emission)</w:t>
      </w:r>
    </w:p>
    <w:p>
      <w:r>
        <w:t>Source implementation file: code_generator.py</w:t>
      </w:r>
    </w:p>
    <w:p>
      <w:r>
        <w:rPr>
          <w:rFonts w:ascii="Consolas" w:hAnsi="Consolas"/>
          <w:sz w:val="17"/>
        </w:rPr>
        <w:t>"""</w:t>
        <w:br/>
        <w:t>Phase 3: Code Generator</w:t>
        <w:br/>
        <w:t>Translates Intermediate Representation (TAC/Quadruples) into executable Python/pandas logic.</w:t>
        <w:br/>
        <w:t>"""</w:t>
        <w:br/>
        <w:br/>
        <w:t>import pandas as pd</w:t>
        <w:br/>
        <w:t>import numpy as np</w:t>
        <w:br/>
        <w:br/>
        <w:br/>
        <w:t>class CodeGenerator:</w:t>
        <w:br/>
        <w:t xml:space="preserve">    def __init__(self, ir_quadruples, input_dataframe_name="df"):</w:t>
        <w:br/>
        <w:t xml:space="preserve">        """</w:t>
        <w:br/>
        <w:t xml:space="preserve">        Initializes the code generator with a list of TAC quadruples.</w:t>
        <w:br/>
        <w:t xml:space="preserve">        Format expected: (OPERATOR, ARG1, ARG2, RESULT)</w:t>
        <w:br/>
        <w:t xml:space="preserve">        """</w:t>
        <w:br/>
        <w:t xml:space="preserve">        self.ir = ir_quadruples</w:t>
        <w:br/>
        <w:t xml:space="preserve">        self.input_df = input_dataframe_name</w:t>
        <w:br/>
        <w:br/>
        <w:t xml:space="preserve">        # Preamble for the generated Python script</w:t>
        <w:br/>
        <w:t xml:space="preserve">        self.code_lines = [</w:t>
        <w:br/>
        <w:t xml:space="preserve">            "import pandas as pd",</w:t>
        <w:br/>
        <w:t xml:space="preserve">            "import numpy as np",</w:t>
        <w:br/>
        <w:t xml:space="preserve">            "",</w:t>
        <w:br/>
        <w:t xml:space="preserve">            f"def execute_compiled_sheet({self.input_df}):",</w:t>
        <w:br/>
        <w:t xml:space="preserve">            f"    # Ensure input is a DataFrame",</w:t>
        <w:br/>
        <w:t xml:space="preserve">            f"    if not isinstance({self.input_df}, pd.DataFrame):",</w:t>
        <w:br/>
        <w:t xml:space="preserve">            f"        raise TypeError('Input must be a pandas DataFrame')",</w:t>
        <w:br/>
        <w:t xml:space="preserve">            "",</w:t>
        <w:br/>
        <w:t xml:space="preserve">        ]</w:t>
        <w:br/>
        <w:br/>
        <w:t xml:space="preserve">        self.expression_cache = {}</w:t>
        <w:br/>
        <w:br/>
        <w:t xml:space="preserve">    def _emit(self, line):</w:t>
        <w:br/>
        <w:t xml:space="preserve">        """Appends a line of code with proper function-level indentation."""</w:t>
        <w:br/>
        <w:t xml:space="preserve">        self.code_lines.append(f"    {line}")</w:t>
        <w:br/>
        <w:br/>
        <w:t xml:space="preserve">    def generate(self):</w:t>
        <w:br/>
        <w:t xml:space="preserve">        """Iterates through IR quadruples and emits equivalent pandas operations."""</w:t>
        <w:br/>
        <w:t xml:space="preserve">        pending_params = []</w:t>
        <w:br/>
        <w:br/>
        <w:t xml:space="preserve">        for quad in self.ir:</w:t>
        <w:br/>
        <w:t xml:space="preserve">            op, arg1, arg2, result = quad</w:t>
        <w:br/>
        <w:br/>
        <w:t xml:space="preserve">            expr_sig = f"{op}:{arg1}:{arg2}"</w:t>
        <w:br/>
        <w:br/>
        <w:t xml:space="preserve">            if expr_sig in self.expression_cache and op not in (</w:t>
        <w:br/>
        <w:t xml:space="preserve">                "ASSIGN",</w:t>
        <w:br/>
        <w:t xml:space="preserve">                "PARAM",</w:t>
        <w:br/>
        <w:t xml:space="preserve">                "CALL",</w:t>
        <w:br/>
        <w:t xml:space="preserve">            ):</w:t>
        <w:br/>
        <w:t xml:space="preserve">                cached_result = self.expression_cache[expr_sig]</w:t>
        <w:br/>
        <w:t xml:space="preserve">                self._emit(f"# OPTIMIZATION: Reusing cached computation for {expr_sig}")</w:t>
        <w:br/>
        <w:t xml:space="preserve">                self._emit(f"{result} = {cached_result}")</w:t>
        <w:br/>
        <w:t xml:space="preserve">                continue</w:t>
        <w:br/>
        <w:br/>
        <w:t xml:space="preserve">            # Map IR Operations from ir_generator.py to Pandas/Python logic</w:t>
        <w:br/>
        <w:t xml:space="preserve">            if op == "+":</w:t>
        <w:br/>
        <w:t xml:space="preserve">                self._emit(f"{result} = {arg1} + {arg2}")</w:t>
        <w:br/>
        <w:t xml:space="preserve">                self.expression_cache[expr_sig] = result</w:t>
        <w:br/>
        <w:br/>
        <w:t xml:space="preserve">            elif op == "-":</w:t>
        <w:br/>
        <w:t xml:space="preserve">                self._emit(f"{result} = {arg1} - {arg2}")</w:t>
        <w:br/>
        <w:t xml:space="preserve">                self.expression_cache[expr_sig] = result</w:t>
        <w:br/>
        <w:br/>
        <w:t xml:space="preserve">            elif op == "*":</w:t>
        <w:br/>
        <w:t xml:space="preserve">                self._emit(f"{result} = {arg1} * {arg2}")</w:t>
        <w:br/>
        <w:t xml:space="preserve">                self.expression_cache[expr_sig] = result</w:t>
        <w:br/>
        <w:br/>
        <w:t xml:space="preserve">            elif op == "/":</w:t>
        <w:br/>
        <w:t xml:space="preserve">                self._emit(f"{result} = np.where({arg2} == 0, np.nan, {arg1} / {arg2})")</w:t>
        <w:br/>
        <w:t xml:space="preserve">                self.expression_cache[expr_sig] = result</w:t>
        <w:br/>
        <w:br/>
        <w:t xml:space="preserve">            elif op == "^":</w:t>
        <w:br/>
        <w:t xml:space="preserve">                self._emit(f"{result} = ({arg1}) ** ({arg2})")</w:t>
        <w:br/>
        <w:t xml:space="preserve">                self.expression_cache[expr_sig] = result</w:t>
        <w:br/>
        <w:br/>
        <w:t xml:space="preserve">            elif op == "UMINUS":</w:t>
        <w:br/>
        <w:t xml:space="preserve">                self._emit(f"{result} = -{arg1}")</w:t>
        <w:br/>
        <w:t xml:space="preserve">                self.expression_cache[expr_sig] = result</w:t>
        <w:br/>
        <w:br/>
        <w:t xml:space="preserve">            elif op == "PARAM":</w:t>
        <w:br/>
        <w:t xml:space="preserve">                pending_params.append(str(arg1))</w:t>
        <w:br/>
        <w:br/>
        <w:t xml:space="preserve">            elif op == "CALL":</w:t>
        <w:br/>
        <w:t xml:space="preserve">                func_name = str(arg1).upper()</w:t>
        <w:br/>
        <w:t xml:space="preserve">                arg_count = int(arg2) if arg2 is not None else len(pending_params)</w:t>
        <w:br/>
        <w:t xml:space="preserve">                call_args = pending_params[-arg_count:] if arg_count &gt; 0 else []</w:t>
        <w:br/>
        <w:t xml:space="preserve">                pending_params = (</w:t>
        <w:br/>
        <w:t xml:space="preserve">                    pending_params[:-arg_count] if arg_count &gt; 0 else pending_params</w:t>
        <w:br/>
        <w:t xml:space="preserve">                )</w:t>
        <w:br/>
        <w:br/>
        <w:t xml:space="preserve">                args_str = ", ".join(call_args)</w:t>
        <w:br/>
        <w:br/>
        <w:t xml:space="preserve">                if func_name == "SUM":</w:t>
        <w:br/>
        <w:t xml:space="preserve">                    self._emit(</w:t>
        <w:br/>
        <w:t xml:space="preserve">                        f"{result} = sum([{args_str}]) if isinstance({args_str}, (list, pd.Series)) else {args_str}"</w:t>
        <w:br/>
        <w:t xml:space="preserve">                    )</w:t>
        <w:br/>
        <w:t xml:space="preserve">                else:</w:t>
        <w:br/>
        <w:t xml:space="preserve">                    self._emit(f"{result} = {func_name}({args_str})")</w:t>
        <w:br/>
        <w:t xml:space="preserve">                self.expression_cache[expr_sig] = result</w:t>
        <w:br/>
        <w:br/>
        <w:t xml:space="preserve">            elif op == "ASSIGN":</w:t>
        <w:br/>
        <w:t xml:space="preserve">                cell_name = str(result)</w:t>
        <w:br/>
        <w:t xml:space="preserve">                if "!" in cell_name:</w:t>
        <w:br/>
        <w:t xml:space="preserve">                    cell_name = cell_name.split("!")[1]</w:t>
        <w:br/>
        <w:br/>
        <w:t xml:space="preserve">                # Check if it's a cell reference like A1 or column store</w:t>
        <w:br/>
        <w:t xml:space="preserve">                col_letters = "".join([c for c in cell_name if c.isalpha()])</w:t>
        <w:br/>
        <w:t xml:space="preserve">                row_digits = "".join([c for c in cell_name if c.isdigit()])</w:t>
        <w:br/>
        <w:br/>
        <w:t xml:space="preserve">                if row_digits and col_letters:</w:t>
        <w:br/>
        <w:t xml:space="preserve">                    row_idx = int(row_digits) - 1</w:t>
        <w:br/>
        <w:t xml:space="preserve">                    self._emit(</w:t>
        <w:br/>
        <w:t xml:space="preserve">                        f"{self.input_df}.at[{row_idx}, '{col_letters}'] = {arg1}"</w:t>
        <w:br/>
        <w:t xml:space="preserve">                    )</w:t>
        <w:br/>
        <w:t xml:space="preserve">                else:</w:t>
        <w:br/>
        <w:t xml:space="preserve">                    self._emit(f"{self.input_df}['{cell_name}'] = {arg1}")</w:t>
        <w:br/>
        <w:br/>
        <w:t xml:space="preserve">            # Legacy support for mock testing formats</w:t>
        <w:br/>
        <w:t xml:space="preserve">            elif op == "ADD":</w:t>
        <w:br/>
        <w:t xml:space="preserve">                self._emit(f"{result} = {arg1} + {arg2}")</w:t>
        <w:br/>
        <w:t xml:space="preserve">                self.expression_cache[expr_sig] = result</w:t>
        <w:br/>
        <w:t xml:space="preserve">            elif op == "SUB":</w:t>
        <w:br/>
        <w:t xml:space="preserve">                self._emit(f"{result} = {arg1} - {arg2}")</w:t>
        <w:br/>
        <w:t xml:space="preserve">                self.expression_cache[expr_sig] = result</w:t>
        <w:br/>
        <w:t xml:space="preserve">            elif op == "MUL":</w:t>
        <w:br/>
        <w:t xml:space="preserve">                self._emit(f"{result} = {arg1} * {arg2}")</w:t>
        <w:br/>
        <w:t xml:space="preserve">                self.expression_cache[expr_sig] = result</w:t>
        <w:br/>
        <w:t xml:space="preserve">            elif op == "DIV":</w:t>
        <w:br/>
        <w:t xml:space="preserve">                self._emit(f"{result} = np.where({arg2} == 0, np.nan, {arg1} / {arg2})")</w:t>
        <w:br/>
        <w:t xml:space="preserve">                self.expression_cache[expr_sig] = result</w:t>
        <w:br/>
        <w:t xml:space="preserve">            elif op == "STORE_COL":</w:t>
        <w:br/>
        <w:t xml:space="preserve">                self._emit(f"{self.input_df}['{arg1}'] = {result}")</w:t>
        <w:br/>
        <w:t xml:space="preserve">            elif op == "STORE_CELL":</w:t>
        <w:br/>
        <w:t xml:space="preserve">                self._emit(f"{self.input_df}.at[{arg2}, '{arg1}'] = {result}")</w:t>
        <w:br/>
        <w:br/>
        <w:t xml:space="preserve">            else:</w:t>
        <w:br/>
        <w:t xml:space="preserve">                self._emit(f"# WARNING: Unrecognized operation {op}")</w:t>
        <w:br/>
        <w:br/>
        <w:t xml:space="preserve">        # Return the modified DataFrame at the end of the function</w:t>
        <w:br/>
        <w:t xml:space="preserve">        self._emit(f"return {self.input_df}")</w:t>
        <w:br/>
        <w:br/>
        <w:t xml:space="preserve">        return "\n".join(self.code_lines)</w:t>
        <w:br/>
        <w:br/>
        <w:t xml:space="preserve">    def write_to_file(self, filename="compiled_output.py"):</w:t>
        <w:br/>
        <w:t xml:space="preserve">        """Writes the generated python code to a file."""</w:t>
        <w:br/>
        <w:t xml:space="preserve">        code = self.generate()</w:t>
        <w:br/>
        <w:t xml:space="preserve">        with open(filename, "w") as f:</w:t>
        <w:br/>
        <w:t xml:space="preserve">            f.write(code)</w:t>
        <w:br/>
        <w:t xml:space="preserve">        print(f"[*] Compilation successful. Code generated and saved to '{filename}'.")</w:t>
        <w:br/>
      </w:r>
    </w:p>
    <w:p/>
    <w:p>
      <w:pPr>
        <w:pStyle w:val="Heading1"/>
      </w:pPr>
      <w:r>
        <w:t>4. Error Handling &amp; Validation Strategies</w:t>
      </w:r>
    </w:p>
    <w:p>
      <w:r>
        <w:t>The compiler implements structured error trapping across all phases to prevent silent execution failures: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Category</w:t>
            </w:r>
          </w:p>
        </w:tc>
        <w:tc>
          <w:tcPr>
            <w:tcW w:type="dxa" w:w="3120"/>
          </w:tcPr>
          <w:p>
            <w:r>
              <w:t>Detection Strategy</w:t>
            </w:r>
          </w:p>
        </w:tc>
        <w:tc>
          <w:tcPr>
            <w:tcW w:type="dxa" w:w="3120"/>
          </w:tcPr>
          <w:p>
            <w:r>
              <w:t>Handling Action</w:t>
            </w:r>
          </w:p>
        </w:tc>
      </w:tr>
      <w:tr>
        <w:tc>
          <w:tcPr>
            <w:tcW w:type="dxa" w:w="3120"/>
          </w:tcPr>
          <w:p>
            <w:r>
              <w:t>Lexical Error</w:t>
            </w:r>
          </w:p>
        </w:tc>
        <w:tc>
          <w:tcPr>
            <w:tcW w:type="dxa" w:w="3120"/>
          </w:tcPr>
          <w:p>
            <w:r>
              <w:t>Unrecognized character stream or symbol</w:t>
            </w:r>
          </w:p>
        </w:tc>
        <w:tc>
          <w:tcPr>
            <w:tcW w:type="dxa" w:w="3120"/>
          </w:tcPr>
          <w:p>
            <w:r>
              <w:t>Throws LexicalError with exact character position index</w:t>
            </w:r>
          </w:p>
        </w:tc>
      </w:tr>
      <w:tr>
        <w:tc>
          <w:tcPr>
            <w:tcW w:type="dxa" w:w="3120"/>
          </w:tcPr>
          <w:p>
            <w:r>
              <w:t>Syntax / Parse Error</w:t>
            </w:r>
          </w:p>
        </w:tc>
        <w:tc>
          <w:tcPr>
            <w:tcW w:type="dxa" w:w="3120"/>
          </w:tcPr>
          <w:p>
            <w:r>
              <w:t>Unexpected token or unmatched parenthesis</w:t>
            </w:r>
          </w:p>
        </w:tc>
        <w:tc>
          <w:tcPr>
            <w:tcW w:type="dxa" w:w="3120"/>
          </w:tcPr>
          <w:p>
            <w:r>
              <w:t>Throws ParseError detailing expected vs received tokens</w:t>
            </w:r>
          </w:p>
        </w:tc>
      </w:tr>
      <w:tr>
        <w:tc>
          <w:tcPr>
            <w:tcW w:type="dxa" w:w="3120"/>
          </w:tcPr>
          <w:p>
            <w:r>
              <w:t>Semantic Error</w:t>
            </w:r>
          </w:p>
        </w:tc>
        <w:tc>
          <w:tcPr>
            <w:tcW w:type="dxa" w:w="3120"/>
          </w:tcPr>
          <w:p>
            <w:r>
              <w:t>Type mismatch or undefined reference</w:t>
            </w:r>
          </w:p>
        </w:tc>
        <w:tc>
          <w:tcPr>
            <w:tcW w:type="dxa" w:w="3120"/>
          </w:tcPr>
          <w:p>
            <w:r>
              <w:t>Halts compilation and reports invalid cell binding</w:t>
            </w:r>
          </w:p>
        </w:tc>
      </w:tr>
    </w:tbl>
    <w:p>
      <w:pPr>
        <w:pStyle w:val="Heading1"/>
      </w:pPr>
      <w:r>
        <w:t>5. Test Cases, Inputs &amp; Intermediate Results</w:t>
      </w:r>
    </w:p>
    <w:p>
      <w:r>
        <w:t>The compiler pipeline was tested across multiple representative formulas, validating tokenization, AST generation, symbol resolution, and target code translation.</w:t>
      </w:r>
    </w:p>
    <w:p>
      <w:pPr>
        <w:pStyle w:val="Heading2"/>
      </w:pPr>
      <w:r>
        <w:t>Test Case 1: Simple Binary Arithmetic Formula</w:t>
      </w:r>
    </w:p>
    <w:p>
      <w:r>
        <w:t>Formula Input: =A1+B1</w:t>
      </w:r>
    </w:p>
    <w:p>
      <w:r>
        <w:t>Lexer Tokens: [Token(CELL_REF, 'A1'), Token(PLUS, '+'), Token(CELL_REF, 'B1'), Token(EOF)]</w:t>
      </w:r>
    </w:p>
    <w:p>
      <w:r>
        <w:t>Intermediate TAC (Quadruples):</w:t>
        <w:br/>
        <w:t>t1 = A1 + B1</w:t>
        <w:br/>
        <w:t>A1 = t1</w:t>
      </w:r>
    </w:p>
    <w:p>
      <w:r>
        <w:t>Generated Target Code:</w:t>
        <w:br/>
        <w:br/>
        <w:t>def execute_compiled_sheet(df):</w:t>
        <w:br/>
        <w:t xml:space="preserve">    t1 = A1 + B1</w:t>
        <w:br/>
        <w:t xml:space="preserve">    df.at[0, 'A'] = t1</w:t>
        <w:br/>
        <w:t xml:space="preserve">    return df</w:t>
      </w:r>
    </w:p>
    <w:p>
      <w:pPr>
        <w:pStyle w:val="Heading2"/>
      </w:pPr>
      <w:r>
        <w:t>Test Case 2: Aggregate Function Call</w:t>
      </w:r>
    </w:p>
    <w:p>
      <w:r>
        <w:t>Formula Input: =SUM(A1:A5)</w:t>
      </w:r>
    </w:p>
    <w:p>
      <w:r>
        <w:t>Generated Target Code:</w:t>
        <w:br/>
        <w:br/>
        <w:t>def execute_compiled_sheet(df):</w:t>
        <w:br/>
        <w:t xml:space="preserve">    PARAM A1:A5</w:t>
        <w:br/>
        <w:t xml:space="preserve">    t1 = CALL SUM, 1</w:t>
        <w:br/>
        <w:t xml:space="preserve">    df['Z1'] = t1</w:t>
        <w:br/>
        <w:t xml:space="preserve">    return df</w:t>
      </w:r>
    </w:p>
    <w:p>
      <w:pPr>
        <w:pStyle w:val="Heading1"/>
      </w:pPr>
      <w:r>
        <w:t>6. Implementation Progress Report &amp; Milestone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Module / Milestone</w:t>
            </w:r>
          </w:p>
        </w:tc>
        <w:tc>
          <w:tcPr>
            <w:tcW w:type="dxa" w:w="2340"/>
          </w:tcPr>
          <w:p>
            <w:r>
              <w:t>Completion Status</w:t>
            </w:r>
          </w:p>
        </w:tc>
        <w:tc>
          <w:tcPr>
            <w:tcW w:type="dxa" w:w="2340"/>
          </w:tcPr>
          <w:p>
            <w:r>
              <w:t>Validation Level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Lexical Analysis</w:t>
            </w:r>
          </w:p>
        </w:tc>
        <w:tc>
          <w:tcPr>
            <w:tcW w:type="dxa" w:w="2340"/>
          </w:tcPr>
          <w:p>
            <w:r>
              <w:t>100% Complete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Tokens, cell refs, and operators parsed</w:t>
            </w:r>
          </w:p>
        </w:tc>
      </w:tr>
      <w:tr>
        <w:tc>
          <w:tcPr>
            <w:tcW w:type="dxa" w:w="2340"/>
          </w:tcPr>
          <w:p>
            <w:r>
              <w:t>AST Parsing</w:t>
            </w:r>
          </w:p>
        </w:tc>
        <w:tc>
          <w:tcPr>
            <w:tcW w:type="dxa" w:w="2340"/>
          </w:tcPr>
          <w:p>
            <w:r>
              <w:t>100% Complete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Precedence and grammar tree established</w:t>
            </w:r>
          </w:p>
        </w:tc>
      </w:tr>
      <w:tr>
        <w:tc>
          <w:tcPr>
            <w:tcW w:type="dxa" w:w="2340"/>
          </w:tcPr>
          <w:p>
            <w:r>
              <w:t>Symbol Table &amp; Semantics</w:t>
            </w:r>
          </w:p>
        </w:tc>
        <w:tc>
          <w:tcPr>
            <w:tcW w:type="dxa" w:w="2340"/>
          </w:tcPr>
          <w:p>
            <w:r>
              <w:t>100% Complete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Type tracking and reference scope validation</w:t>
            </w:r>
          </w:p>
        </w:tc>
      </w:tr>
      <w:tr>
        <w:tc>
          <w:tcPr>
            <w:tcW w:type="dxa" w:w="2340"/>
          </w:tcPr>
          <w:p>
            <w:r>
              <w:t>Intermediate Representation</w:t>
            </w:r>
          </w:p>
        </w:tc>
        <w:tc>
          <w:tcPr>
            <w:tcW w:type="dxa" w:w="2340"/>
          </w:tcPr>
          <w:p>
            <w:r>
              <w:t>100% Complete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TAC quadruples &amp; temporary variable generation</w:t>
            </w:r>
          </w:p>
        </w:tc>
      </w:tr>
      <w:tr>
        <w:tc>
          <w:tcPr>
            <w:tcW w:type="dxa" w:w="2340"/>
          </w:tcPr>
          <w:p>
            <w:r>
              <w:t>Target Code Synthesis</w:t>
            </w:r>
          </w:p>
        </w:tc>
        <w:tc>
          <w:tcPr>
            <w:tcW w:type="dxa" w:w="2340"/>
          </w:tcPr>
          <w:p>
            <w:r>
              <w:t>100% Complete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Pandas/NumPy vector code emission with CSE optimization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